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4F1B0" w14:textId="77777777" w:rsidR="00E07407" w:rsidRPr="00B27A3B" w:rsidRDefault="00000000">
      <w:pPr>
        <w:pStyle w:val="Titre1"/>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Cahier des Charges — VérifDossier IA</w:t>
      </w:r>
    </w:p>
    <w:p w14:paraId="00C8A55D" w14:textId="77777777" w:rsidR="00E07407" w:rsidRPr="00B27A3B" w:rsidRDefault="00000000">
      <w:pPr>
        <w:pStyle w:val="Titre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Contexte du Projet</w:t>
      </w:r>
    </w:p>
    <w:p w14:paraId="2C7C8BA5"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VérifDossier IA est une solution intelligente destinée à analyser automatiquement les dossiers administratifs (bourses, concours, admissions, logements CROUS, recrutements, stages…). Elle détecte les pièces manquantes, vérifie la cohérence des documents et génère un rapport d’erreurs pour éviter les rejets de dossiers.</w:t>
      </w:r>
    </w:p>
    <w:p w14:paraId="41060EE3" w14:textId="77777777" w:rsidR="00E07407" w:rsidRPr="00B27A3B" w:rsidRDefault="00000000">
      <w:pPr>
        <w:pStyle w:val="Titre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Problématique</w:t>
      </w:r>
    </w:p>
    <w:p w14:paraId="2075E68F"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Chaque année, des milliers de dossiers sont rejetés à cause d’erreurs </w:t>
      </w:r>
      <w:proofErr w:type="gramStart"/>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humaines :</w:t>
      </w:r>
      <w:proofErr w:type="gramEnd"/>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pièces jointes incomplètes, formats incorrects, incohérences (dates, noms, documents expirés…). Il n’existe aujourd’hui AUCUNE solution automatisée fiable pour vérifier ces dossiers avant soumission.</w:t>
      </w:r>
    </w:p>
    <w:p w14:paraId="661AADB3" w14:textId="77777777" w:rsidR="00E07407" w:rsidRPr="00B27A3B" w:rsidRDefault="00000000">
      <w:pPr>
        <w:pStyle w:val="Titre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Objectifs du Projet</w:t>
      </w:r>
    </w:p>
    <w:p w14:paraId="28869D3F"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Réduire les rejets de dossiers.</w:t>
      </w:r>
    </w:p>
    <w:p w14:paraId="4F4B3EF8"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Automatiser la vérification documentaire.</w:t>
      </w:r>
    </w:p>
    <w:p w14:paraId="14BB9C12"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Accélérer le traitement pour les étudiants, administrations et recruteurs.</w:t>
      </w:r>
    </w:p>
    <w:p w14:paraId="7C5F0832"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Fournir un rapport clair, compréhensible et actionnable.</w:t>
      </w:r>
    </w:p>
    <w:p w14:paraId="64CA6611" w14:textId="77777777" w:rsidR="00E07407" w:rsidRPr="00B27A3B" w:rsidRDefault="00000000">
      <w:pPr>
        <w:pStyle w:val="Titre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Public Cible</w:t>
      </w:r>
    </w:p>
    <w:p w14:paraId="43BA766A"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Étudiants déposant des dossiers.</w:t>
      </w:r>
    </w:p>
    <w:p w14:paraId="635D8AFC"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Demandeurs d’emplois.</w:t>
      </w:r>
    </w:p>
    <w:p w14:paraId="16A9D485"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Candidats aux concours.</w:t>
      </w:r>
    </w:p>
    <w:p w14:paraId="0C4AA62C"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RH et administrations.</w:t>
      </w:r>
    </w:p>
    <w:p w14:paraId="26D58DC6" w14:textId="77777777" w:rsidR="00E07407" w:rsidRPr="00B27A3B" w:rsidRDefault="00000000">
      <w:pPr>
        <w:pStyle w:val="Titre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Fonctionnalités Fonctionnelles</w:t>
      </w:r>
    </w:p>
    <w:p w14:paraId="69ACA9B6"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Upload de documents (PDF, images).</w:t>
      </w:r>
    </w:p>
    <w:p w14:paraId="1FF7A195"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Extraction intelligente via OCR.</w:t>
      </w:r>
    </w:p>
    <w:p w14:paraId="79FE8B45"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Vérification automatique de complétude.</w:t>
      </w:r>
    </w:p>
    <w:p w14:paraId="3531D479"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Détection d’incohérences (dates, informations contradictoires…).</w:t>
      </w:r>
    </w:p>
    <w:p w14:paraId="53B0E9EB"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Vérification de conformité administrative.</w:t>
      </w:r>
    </w:p>
    <w:p w14:paraId="450AAC8B"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Génération d’un rapport détaillé.</w:t>
      </w:r>
    </w:p>
    <w:p w14:paraId="458A37F9"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Indicateur de probabilité de rejet.</w:t>
      </w:r>
    </w:p>
    <w:p w14:paraId="62921F60"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Conseils personnalisés pour corriger le dossier.</w:t>
      </w:r>
    </w:p>
    <w:p w14:paraId="1ACA9080" w14:textId="77777777" w:rsidR="00E07407" w:rsidRPr="00B27A3B" w:rsidRDefault="00000000">
      <w:pPr>
        <w:pStyle w:val="Titre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Exigences Techniques</w:t>
      </w:r>
    </w:p>
    <w:p w14:paraId="6816442E"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IA OCR pour extraire le texte.</w:t>
      </w:r>
    </w:p>
    <w:p w14:paraId="39429611"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Modèle NLP pour la compréhension des documents.</w:t>
      </w:r>
    </w:p>
    <w:p w14:paraId="4A83DF98"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Backend API en Python (FastAPI ou Django REST).</w:t>
      </w:r>
    </w:p>
    <w:p w14:paraId="4025A6C1"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Frontend mobile ou web.</w:t>
      </w:r>
    </w:p>
    <w:p w14:paraId="7F7B2076"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Base de données SQL/NoSQL pour les dossiers.</w:t>
      </w:r>
    </w:p>
    <w:p w14:paraId="319953B7"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Déploiement cloud.</w:t>
      </w:r>
    </w:p>
    <w:p w14:paraId="622D6F44" w14:textId="77777777" w:rsidR="00E07407" w:rsidRPr="00B27A3B" w:rsidRDefault="00000000">
      <w:pPr>
        <w:pStyle w:val="Titre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Architecture du Système (simplifiée)</w:t>
      </w:r>
    </w:p>
    <w:p w14:paraId="0412711A"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 → API → Module IA → Base de données → Rapport IA → App.</w:t>
      </w:r>
    </w:p>
    <w:p w14:paraId="5289AD6A" w14:textId="77777777" w:rsidR="00E07407" w:rsidRPr="00B27A3B" w:rsidRDefault="00000000">
      <w:pPr>
        <w:pStyle w:val="Titre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Critères de Performance</w:t>
      </w:r>
    </w:p>
    <w:p w14:paraId="06CE937A"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Exactitude de détection &gt; 90%.</w:t>
      </w:r>
    </w:p>
    <w:p w14:paraId="3DFC6C3D"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OCR fiable même pour les images de faible qualité.</w:t>
      </w:r>
    </w:p>
    <w:p w14:paraId="17D12D7D"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Rapport généré en moins de 15 secondes.</w:t>
      </w:r>
    </w:p>
    <w:p w14:paraId="4ECAD945" w14:textId="77777777" w:rsidR="00E07407" w:rsidRPr="00B27A3B" w:rsidRDefault="00000000">
      <w:pPr>
        <w:pStyle w:val="Titre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Sécurité &amp; Confidentialité</w:t>
      </w:r>
    </w:p>
    <w:p w14:paraId="56FE0322"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Données chiffrées.</w:t>
      </w:r>
    </w:p>
    <w:p w14:paraId="69CB0BBC"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Conformité RGPD.</w:t>
      </w:r>
    </w:p>
    <w:p w14:paraId="2D8E2A14"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Pas de stockage sans consentement.</w:t>
      </w:r>
    </w:p>
    <w:p w14:paraId="41F101A1" w14:textId="77777777" w:rsidR="00E07407" w:rsidRPr="00B27A3B" w:rsidRDefault="00000000">
      <w:pPr>
        <w:pStyle w:val="Titre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Roadmap MVP</w:t>
      </w:r>
    </w:p>
    <w:p w14:paraId="55D85873"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Semaine 1–</w:t>
      </w:r>
      <w:proofErr w:type="gramStart"/>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OCR + upload.</w:t>
      </w:r>
    </w:p>
    <w:p w14:paraId="67C6213F"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Semaine 3–</w:t>
      </w:r>
      <w:proofErr w:type="gramStart"/>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t>
      </w:r>
      <w:proofErr w:type="gramEnd"/>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Vérification des pièces.</w:t>
      </w:r>
    </w:p>
    <w:p w14:paraId="36F65630"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Semaine 5–</w:t>
      </w:r>
      <w:proofErr w:type="gramStart"/>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w:t>
      </w:r>
      <w:proofErr w:type="gramEnd"/>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Rapport IA.</w:t>
      </w:r>
    </w:p>
    <w:p w14:paraId="23554349"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Semaine </w:t>
      </w:r>
      <w:proofErr w:type="gramStart"/>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w:t>
      </w:r>
      <w:proofErr w:type="gramEnd"/>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UI/UX + tests.</w:t>
      </w:r>
    </w:p>
    <w:p w14:paraId="190304D0"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Semaine </w:t>
      </w:r>
      <w:proofErr w:type="gramStart"/>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w:t>
      </w:r>
      <w:proofErr w:type="gramEnd"/>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Déploiement.</w:t>
      </w:r>
    </w:p>
    <w:p w14:paraId="23DC695E" w14:textId="77777777" w:rsidR="00E07407" w:rsidRPr="00B27A3B" w:rsidRDefault="00000000">
      <w:pPr>
        <w:pStyle w:val="Titre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Livrables</w:t>
      </w:r>
    </w:p>
    <w:p w14:paraId="59C311C4"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Application fonctionnelle.</w:t>
      </w:r>
    </w:p>
    <w:p w14:paraId="2B8D6525"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API IA.</w:t>
      </w:r>
    </w:p>
    <w:p w14:paraId="6A6E0738"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Documentation technique.</w:t>
      </w:r>
    </w:p>
    <w:p w14:paraId="1A17D3D3"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Rapport d’erreurs généré automatiquement.</w:t>
      </w:r>
    </w:p>
    <w:p w14:paraId="1F260F62" w14:textId="77777777" w:rsidR="00E07407" w:rsidRPr="00B27A3B" w:rsidRDefault="00000000">
      <w:pPr>
        <w:pStyle w:val="Titre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Indicateurs de Réussite (KPI)</w:t>
      </w:r>
    </w:p>
    <w:p w14:paraId="1228F241"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Taux de dossiers acceptés.</w:t>
      </w:r>
    </w:p>
    <w:p w14:paraId="47E25E50"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Temps moyen de vérification.</w:t>
      </w:r>
    </w:p>
    <w:p w14:paraId="5248ED77" w14:textId="77777777" w:rsidR="00E07407" w:rsidRPr="00B27A3B" w:rsidRDefault="00000000">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A3B">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Satisfaction utilisateur.</w:t>
      </w:r>
    </w:p>
    <w:sectPr w:rsidR="00E07407" w:rsidRPr="00B27A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72027230">
    <w:abstractNumId w:val="8"/>
  </w:num>
  <w:num w:numId="2" w16cid:durableId="1545753848">
    <w:abstractNumId w:val="6"/>
  </w:num>
  <w:num w:numId="3" w16cid:durableId="1117329174">
    <w:abstractNumId w:val="5"/>
  </w:num>
  <w:num w:numId="4" w16cid:durableId="1823042636">
    <w:abstractNumId w:val="4"/>
  </w:num>
  <w:num w:numId="5" w16cid:durableId="1277567147">
    <w:abstractNumId w:val="7"/>
  </w:num>
  <w:num w:numId="6" w16cid:durableId="144316848">
    <w:abstractNumId w:val="3"/>
  </w:num>
  <w:num w:numId="7" w16cid:durableId="579215740">
    <w:abstractNumId w:val="2"/>
  </w:num>
  <w:num w:numId="8" w16cid:durableId="77991355">
    <w:abstractNumId w:val="1"/>
  </w:num>
  <w:num w:numId="9" w16cid:durableId="438985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868"/>
    <w:rsid w:val="0015074B"/>
    <w:rsid w:val="0029639D"/>
    <w:rsid w:val="00326F90"/>
    <w:rsid w:val="00AA1D8D"/>
    <w:rsid w:val="00B27A3B"/>
    <w:rsid w:val="00B47730"/>
    <w:rsid w:val="00CB0664"/>
    <w:rsid w:val="00E074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E6A47"/>
  <w14:defaultImageDpi w14:val="300"/>
  <w15:docId w15:val="{682C2E96-36E5-45E2-A62F-601BDA796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378</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ZIAO	KOLO ISRAËL</cp:lastModifiedBy>
  <cp:revision>2</cp:revision>
  <dcterms:created xsi:type="dcterms:W3CDTF">2013-12-23T23:15:00Z</dcterms:created>
  <dcterms:modified xsi:type="dcterms:W3CDTF">2025-12-09T11:15:00Z</dcterms:modified>
  <cp:category/>
</cp:coreProperties>
</file>