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8A0" w:rsidRPr="00BD18A0" w:rsidRDefault="00BD18A0" w:rsidP="00BD18A0">
      <w:pPr>
        <w:pStyle w:val="Titre1"/>
        <w:rPr>
          <w:lang w:val="fr-FR"/>
        </w:rPr>
      </w:pPr>
      <w:r>
        <w:rPr>
          <w:rFonts w:ascii="Segoe UI Symbol" w:hAnsi="Segoe UI Symbol" w:cs="Segoe UI Symbol"/>
        </w:rPr>
        <w:t>📘</w:t>
      </w:r>
      <w:r w:rsidRPr="00BD18A0">
        <w:rPr>
          <w:lang w:val="fr-FR"/>
        </w:rPr>
        <w:t xml:space="preserve"> DOCUMENT TECHNIQUE</w:t>
      </w:r>
    </w:p>
    <w:p w:rsidR="00BD18A0" w:rsidRPr="00BD18A0" w:rsidRDefault="00BD18A0" w:rsidP="00BD18A0">
      <w:pPr>
        <w:pStyle w:val="Titre2"/>
        <w:rPr>
          <w:lang w:val="fr-FR"/>
        </w:rPr>
      </w:pPr>
      <w:r w:rsidRPr="00BD18A0">
        <w:rPr>
          <w:rStyle w:val="lev"/>
          <w:b/>
          <w:bCs/>
          <w:lang w:val="fr-FR"/>
        </w:rPr>
        <w:t>Modèles IA à Utiliser pour le Projet VérifDossier IA</w:t>
      </w:r>
    </w:p>
    <w:p w:rsidR="00BD18A0" w:rsidRDefault="00BD18A0" w:rsidP="00BD18A0">
      <w:r>
        <w:pict>
          <v:rect id="_x0000_i1073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2"/>
        <w:rPr>
          <w:lang w:val="fr-FR"/>
        </w:rPr>
      </w:pPr>
      <w:r>
        <w:rPr>
          <w:rStyle w:val="lev"/>
          <w:rFonts w:ascii="Segoe UI Symbol" w:hAnsi="Segoe UI Symbol" w:cs="Segoe UI Symbol"/>
          <w:b/>
          <w:bCs/>
        </w:rPr>
        <w:t>🔰</w:t>
      </w:r>
      <w:r w:rsidRPr="00BD18A0">
        <w:rPr>
          <w:rStyle w:val="lev"/>
          <w:b/>
          <w:bCs/>
          <w:lang w:val="fr-FR"/>
        </w:rPr>
        <w:t xml:space="preserve"> 1. Objectif du Document</w:t>
      </w:r>
    </w:p>
    <w:p w:rsidR="00BD18A0" w:rsidRDefault="00BD18A0" w:rsidP="00BD18A0">
      <w:pPr>
        <w:pStyle w:val="NormalWeb"/>
      </w:pPr>
      <w:r w:rsidRPr="00BD18A0">
        <w:rPr>
          <w:lang w:val="fr-FR"/>
        </w:rPr>
        <w:t xml:space="preserve">Ce document présente les modèles d’Intelligence Artificielle sélectionnés pour la solution </w:t>
      </w:r>
      <w:r w:rsidRPr="00BD18A0">
        <w:rPr>
          <w:rStyle w:val="Accentuation"/>
          <w:rFonts w:eastAsiaTheme="majorEastAsia"/>
          <w:lang w:val="fr-FR"/>
        </w:rPr>
        <w:t>VérifDossier IA</w:t>
      </w:r>
      <w:r w:rsidRPr="00BD18A0">
        <w:rPr>
          <w:lang w:val="fr-FR"/>
        </w:rPr>
        <w:t>.</w:t>
      </w:r>
      <w:r w:rsidRPr="00BD18A0">
        <w:rPr>
          <w:lang w:val="fr-FR"/>
        </w:rPr>
        <w:br/>
      </w:r>
      <w:r>
        <w:t xml:space="preserve">Il </w:t>
      </w:r>
      <w:proofErr w:type="spellStart"/>
      <w:r>
        <w:t>explique</w:t>
      </w:r>
      <w:proofErr w:type="spellEnd"/>
      <w:r>
        <w:t xml:space="preserve"> :</w:t>
      </w:r>
    </w:p>
    <w:p w:rsidR="00BD18A0" w:rsidRDefault="00BD18A0" w:rsidP="00BD18A0">
      <w:pPr>
        <w:pStyle w:val="NormalWeb"/>
        <w:numPr>
          <w:ilvl w:val="0"/>
          <w:numId w:val="27"/>
        </w:numPr>
      </w:pPr>
      <w:proofErr w:type="spellStart"/>
      <w:r>
        <w:t>Quels</w:t>
      </w:r>
      <w:proofErr w:type="spellEnd"/>
      <w:r>
        <w:t xml:space="preserve">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utiliser</w:t>
      </w:r>
      <w:proofErr w:type="spellEnd"/>
    </w:p>
    <w:p w:rsidR="00BD18A0" w:rsidRDefault="00BD18A0" w:rsidP="00BD18A0">
      <w:pPr>
        <w:pStyle w:val="NormalWeb"/>
        <w:numPr>
          <w:ilvl w:val="0"/>
          <w:numId w:val="27"/>
        </w:numPr>
      </w:pPr>
      <w:proofErr w:type="spellStart"/>
      <w:r>
        <w:t>Pourquoi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pertinent</w:t>
      </w:r>
    </w:p>
    <w:p w:rsidR="00BD18A0" w:rsidRPr="00BD18A0" w:rsidRDefault="00BD18A0" w:rsidP="00BD18A0">
      <w:pPr>
        <w:pStyle w:val="NormalWeb"/>
        <w:numPr>
          <w:ilvl w:val="0"/>
          <w:numId w:val="27"/>
        </w:numPr>
        <w:rPr>
          <w:lang w:val="fr-FR"/>
        </w:rPr>
      </w:pPr>
      <w:r w:rsidRPr="00BD18A0">
        <w:rPr>
          <w:lang w:val="fr-FR"/>
        </w:rPr>
        <w:t>Comment les intégrer dans la plateforme</w:t>
      </w:r>
    </w:p>
    <w:p w:rsidR="00BD18A0" w:rsidRPr="00BD18A0" w:rsidRDefault="00BD18A0" w:rsidP="00BD18A0">
      <w:pPr>
        <w:pStyle w:val="NormalWeb"/>
        <w:numPr>
          <w:ilvl w:val="0"/>
          <w:numId w:val="27"/>
        </w:numPr>
        <w:rPr>
          <w:lang w:val="fr-FR"/>
        </w:rPr>
      </w:pPr>
      <w:r w:rsidRPr="00BD18A0">
        <w:rPr>
          <w:lang w:val="fr-FR"/>
        </w:rPr>
        <w:t>Les étapes à suivre pour construire la partie IA du projet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Ce document sert de base pour l’équipe IA, les développeurs backend/frontend et les responsables du produit.</w:t>
      </w:r>
    </w:p>
    <w:p w:rsidR="00BD18A0" w:rsidRDefault="00BD18A0" w:rsidP="00BD18A0">
      <w:r>
        <w:pict>
          <v:rect id="_x0000_i1074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1"/>
        <w:rPr>
          <w:lang w:val="fr-FR"/>
        </w:rPr>
      </w:pPr>
      <w:r w:rsidRPr="00BD18A0">
        <w:rPr>
          <w:rStyle w:val="lev"/>
          <w:b/>
          <w:bCs/>
          <w:lang w:val="fr-FR"/>
        </w:rPr>
        <w:t>1. Les 3 modèles IA essentiels pour VérifDossier IA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 xml:space="preserve">La solution repose sur une chaîne de traitement comprenant </w:t>
      </w:r>
      <w:r w:rsidRPr="00BD18A0">
        <w:rPr>
          <w:rStyle w:val="lev"/>
          <w:lang w:val="fr-FR"/>
        </w:rPr>
        <w:t>trois modèles complémentaires</w:t>
      </w:r>
      <w:r w:rsidRPr="00BD18A0">
        <w:rPr>
          <w:lang w:val="fr-FR"/>
        </w:rPr>
        <w:t xml:space="preserve"> : extraction → classification → analyse.</w:t>
      </w:r>
    </w:p>
    <w:p w:rsidR="00BD18A0" w:rsidRDefault="00BD18A0" w:rsidP="00BD18A0">
      <w:r>
        <w:pict>
          <v:rect id="_x0000_i1075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2"/>
        <w:rPr>
          <w:lang w:val="fr-FR"/>
        </w:rPr>
      </w:pPr>
      <w:r w:rsidRPr="00BD18A0">
        <w:rPr>
          <w:rStyle w:val="lev"/>
          <w:b/>
          <w:bCs/>
          <w:lang w:val="fr-FR"/>
        </w:rPr>
        <w:t>1.1. Modèle OCR (Lecture &amp; Extraction du texte)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Modèle recommandé : PaddleOCR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Pourquoi ce modèle ?</w:t>
      </w:r>
    </w:p>
    <w:p w:rsidR="00BD18A0" w:rsidRPr="00BD18A0" w:rsidRDefault="00BD18A0" w:rsidP="00BD18A0">
      <w:pPr>
        <w:pStyle w:val="NormalWeb"/>
        <w:numPr>
          <w:ilvl w:val="0"/>
          <w:numId w:val="28"/>
        </w:numPr>
        <w:rPr>
          <w:lang w:val="fr-FR"/>
        </w:rPr>
      </w:pPr>
      <w:r w:rsidRPr="00BD18A0">
        <w:rPr>
          <w:lang w:val="fr-FR"/>
        </w:rPr>
        <w:t>Très performant pour les documents administratifs (CNI, relevés, attestations…)</w:t>
      </w:r>
    </w:p>
    <w:p w:rsidR="00BD18A0" w:rsidRDefault="00BD18A0" w:rsidP="00BD18A0">
      <w:pPr>
        <w:pStyle w:val="NormalWeb"/>
        <w:numPr>
          <w:ilvl w:val="0"/>
          <w:numId w:val="28"/>
        </w:numPr>
      </w:pPr>
      <w:proofErr w:type="spellStart"/>
      <w:r>
        <w:t>Supporte</w:t>
      </w:r>
      <w:proofErr w:type="spellEnd"/>
      <w:r>
        <w:t xml:space="preserve"> le </w:t>
      </w:r>
      <w:proofErr w:type="spellStart"/>
      <w:r>
        <w:t>français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28"/>
        </w:numPr>
        <w:rPr>
          <w:lang w:val="fr-FR"/>
        </w:rPr>
      </w:pPr>
      <w:r w:rsidRPr="00BD18A0">
        <w:rPr>
          <w:lang w:val="fr-FR"/>
        </w:rPr>
        <w:t>Gère les images de faible qualité ou prises au téléphone</w:t>
      </w:r>
    </w:p>
    <w:p w:rsidR="00BD18A0" w:rsidRDefault="00BD18A0" w:rsidP="00BD18A0">
      <w:pPr>
        <w:pStyle w:val="NormalWeb"/>
        <w:numPr>
          <w:ilvl w:val="0"/>
          <w:numId w:val="28"/>
        </w:numPr>
      </w:pPr>
      <w:r>
        <w:t xml:space="preserve">Open-source et </w:t>
      </w:r>
      <w:proofErr w:type="spellStart"/>
      <w:r>
        <w:t>léger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28"/>
        </w:numPr>
        <w:rPr>
          <w:lang w:val="fr-FR"/>
        </w:rPr>
      </w:pPr>
      <w:r w:rsidRPr="00BD18A0">
        <w:rPr>
          <w:lang w:val="fr-FR"/>
        </w:rPr>
        <w:t>Rapidité élevée → idéal pour un processus automatisé</w:t>
      </w:r>
    </w:p>
    <w:p w:rsidR="00BD18A0" w:rsidRDefault="00BD18A0" w:rsidP="00BD18A0">
      <w:pPr>
        <w:pStyle w:val="Titre3"/>
      </w:pPr>
      <w:proofErr w:type="spellStart"/>
      <w:r>
        <w:rPr>
          <w:rStyle w:val="lev"/>
          <w:b/>
          <w:bCs/>
        </w:rPr>
        <w:t>Rôle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dans</w:t>
      </w:r>
      <w:proofErr w:type="spellEnd"/>
      <w:r>
        <w:rPr>
          <w:rStyle w:val="lev"/>
          <w:b/>
          <w:bCs/>
        </w:rPr>
        <w:t xml:space="preserve"> la solution</w:t>
      </w:r>
    </w:p>
    <w:p w:rsidR="00BD18A0" w:rsidRPr="00BD18A0" w:rsidRDefault="00BD18A0" w:rsidP="00BD18A0">
      <w:pPr>
        <w:pStyle w:val="NormalWeb"/>
        <w:numPr>
          <w:ilvl w:val="0"/>
          <w:numId w:val="29"/>
        </w:numPr>
        <w:rPr>
          <w:lang w:val="fr-FR"/>
        </w:rPr>
      </w:pPr>
      <w:r w:rsidRPr="00BD18A0">
        <w:rPr>
          <w:lang w:val="fr-FR"/>
        </w:rPr>
        <w:t>Extraire automatiquement le texte contenu dans :</w:t>
      </w:r>
    </w:p>
    <w:p w:rsidR="00BD18A0" w:rsidRDefault="00BD18A0" w:rsidP="00BD18A0">
      <w:pPr>
        <w:pStyle w:val="NormalWeb"/>
        <w:numPr>
          <w:ilvl w:val="1"/>
          <w:numId w:val="29"/>
        </w:numPr>
      </w:pPr>
      <w:r>
        <w:lastRenderedPageBreak/>
        <w:t>PDF</w:t>
      </w:r>
    </w:p>
    <w:p w:rsidR="00BD18A0" w:rsidRDefault="00BD18A0" w:rsidP="00BD18A0">
      <w:pPr>
        <w:pStyle w:val="NormalWeb"/>
        <w:numPr>
          <w:ilvl w:val="1"/>
          <w:numId w:val="29"/>
        </w:numPr>
      </w:pPr>
      <w:r>
        <w:t>Images</w:t>
      </w:r>
    </w:p>
    <w:p w:rsidR="00BD18A0" w:rsidRDefault="00BD18A0" w:rsidP="00BD18A0">
      <w:pPr>
        <w:pStyle w:val="NormalWeb"/>
        <w:numPr>
          <w:ilvl w:val="1"/>
          <w:numId w:val="29"/>
        </w:numPr>
      </w:pPr>
      <w:r>
        <w:t>Scans</w:t>
      </w:r>
    </w:p>
    <w:p w:rsidR="00BD18A0" w:rsidRPr="00BD18A0" w:rsidRDefault="00BD18A0" w:rsidP="00BD18A0">
      <w:pPr>
        <w:pStyle w:val="NormalWeb"/>
        <w:numPr>
          <w:ilvl w:val="0"/>
          <w:numId w:val="29"/>
        </w:numPr>
        <w:rPr>
          <w:lang w:val="fr-FR"/>
        </w:rPr>
      </w:pPr>
      <w:r w:rsidRPr="00BD18A0">
        <w:rPr>
          <w:lang w:val="fr-FR"/>
        </w:rPr>
        <w:t>Récupérer les informations administratives nécessaires :</w:t>
      </w:r>
      <w:r w:rsidRPr="00BD18A0">
        <w:rPr>
          <w:lang w:val="fr-FR"/>
        </w:rPr>
        <w:br/>
        <w:t>nom, prénom, dates, mentions, numéros, signatures, etc.</w:t>
      </w:r>
    </w:p>
    <w:p w:rsidR="00BD18A0" w:rsidRDefault="00BD18A0" w:rsidP="00BD18A0">
      <w:r>
        <w:pict>
          <v:rect id="_x0000_i1076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2"/>
        <w:rPr>
          <w:lang w:val="fr-FR"/>
        </w:rPr>
      </w:pPr>
      <w:r w:rsidRPr="00BD18A0">
        <w:rPr>
          <w:rStyle w:val="lev"/>
          <w:b/>
          <w:bCs/>
          <w:lang w:val="fr-FR"/>
        </w:rPr>
        <w:t>1.2. Modèle de Classification &amp; Compréhension des Documents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Modèle recommandé : LayoutLMv3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Pourquoi ce modèle ?</w:t>
      </w:r>
    </w:p>
    <w:p w:rsidR="00BD18A0" w:rsidRPr="00BD18A0" w:rsidRDefault="00BD18A0" w:rsidP="00BD18A0">
      <w:pPr>
        <w:pStyle w:val="NormalWeb"/>
        <w:numPr>
          <w:ilvl w:val="0"/>
          <w:numId w:val="30"/>
        </w:numPr>
        <w:rPr>
          <w:lang w:val="fr-FR"/>
        </w:rPr>
      </w:pPr>
      <w:r w:rsidRPr="00BD18A0">
        <w:rPr>
          <w:lang w:val="fr-FR"/>
        </w:rPr>
        <w:t>Référence mondiale en analyse de documents complexes</w:t>
      </w:r>
    </w:p>
    <w:p w:rsidR="00BD18A0" w:rsidRPr="00BD18A0" w:rsidRDefault="00BD18A0" w:rsidP="00BD18A0">
      <w:pPr>
        <w:pStyle w:val="NormalWeb"/>
        <w:numPr>
          <w:ilvl w:val="0"/>
          <w:numId w:val="30"/>
        </w:numPr>
        <w:rPr>
          <w:lang w:val="fr-FR"/>
        </w:rPr>
      </w:pPr>
      <w:r w:rsidRPr="00BD18A0">
        <w:rPr>
          <w:lang w:val="fr-FR"/>
        </w:rPr>
        <w:t>Comprend non seulement le texte mais aussi la mise en page</w:t>
      </w:r>
    </w:p>
    <w:p w:rsidR="00BD18A0" w:rsidRPr="00BD18A0" w:rsidRDefault="00BD18A0" w:rsidP="00BD18A0">
      <w:pPr>
        <w:pStyle w:val="NormalWeb"/>
        <w:numPr>
          <w:ilvl w:val="0"/>
          <w:numId w:val="30"/>
        </w:numPr>
        <w:rPr>
          <w:lang w:val="fr-FR"/>
        </w:rPr>
      </w:pPr>
      <w:r w:rsidRPr="00BD18A0">
        <w:rPr>
          <w:lang w:val="fr-FR"/>
        </w:rPr>
        <w:t>Excellente précision pour les formulaires ou documents administratifs</w:t>
      </w:r>
    </w:p>
    <w:p w:rsidR="00BD18A0" w:rsidRPr="00BD18A0" w:rsidRDefault="00BD18A0" w:rsidP="00BD18A0">
      <w:pPr>
        <w:pStyle w:val="NormalWeb"/>
        <w:numPr>
          <w:ilvl w:val="0"/>
          <w:numId w:val="30"/>
        </w:numPr>
        <w:rPr>
          <w:lang w:val="fr-FR"/>
        </w:rPr>
      </w:pPr>
      <w:r w:rsidRPr="00BD18A0">
        <w:rPr>
          <w:lang w:val="fr-FR"/>
        </w:rPr>
        <w:t>Permet de différencier automatiquement les types de documents</w:t>
      </w:r>
    </w:p>
    <w:p w:rsidR="00BD18A0" w:rsidRDefault="00BD18A0" w:rsidP="00BD18A0">
      <w:pPr>
        <w:pStyle w:val="Titre3"/>
      </w:pPr>
      <w:proofErr w:type="spellStart"/>
      <w:r>
        <w:rPr>
          <w:rStyle w:val="lev"/>
          <w:b/>
          <w:bCs/>
        </w:rPr>
        <w:t>Rôle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dans</w:t>
      </w:r>
      <w:proofErr w:type="spellEnd"/>
      <w:r>
        <w:rPr>
          <w:rStyle w:val="lev"/>
          <w:b/>
          <w:bCs/>
        </w:rPr>
        <w:t xml:space="preserve"> la solution</w:t>
      </w:r>
    </w:p>
    <w:p w:rsidR="00BD18A0" w:rsidRPr="00BD18A0" w:rsidRDefault="00BD18A0" w:rsidP="00BD18A0">
      <w:pPr>
        <w:pStyle w:val="NormalWeb"/>
        <w:numPr>
          <w:ilvl w:val="0"/>
          <w:numId w:val="31"/>
        </w:numPr>
        <w:rPr>
          <w:lang w:val="fr-FR"/>
        </w:rPr>
      </w:pPr>
      <w:r w:rsidRPr="00BD18A0">
        <w:rPr>
          <w:lang w:val="fr-FR"/>
        </w:rPr>
        <w:t>Identifier automatiquement le type de chaque document :</w:t>
      </w:r>
      <w:r w:rsidRPr="00BD18A0">
        <w:rPr>
          <w:lang w:val="fr-FR"/>
        </w:rPr>
        <w:br/>
        <w:t>carte d’identité, relevé, certificat, attestation, facture…</w:t>
      </w:r>
    </w:p>
    <w:p w:rsidR="00BD18A0" w:rsidRPr="00BD18A0" w:rsidRDefault="00BD18A0" w:rsidP="00BD18A0">
      <w:pPr>
        <w:pStyle w:val="NormalWeb"/>
        <w:numPr>
          <w:ilvl w:val="0"/>
          <w:numId w:val="31"/>
        </w:numPr>
        <w:rPr>
          <w:lang w:val="fr-FR"/>
        </w:rPr>
      </w:pPr>
      <w:r w:rsidRPr="00BD18A0">
        <w:rPr>
          <w:lang w:val="fr-FR"/>
        </w:rPr>
        <w:t>Vérifier la présence ou l’absence des pièces obligatoires</w:t>
      </w:r>
    </w:p>
    <w:p w:rsidR="00BD18A0" w:rsidRPr="00BD18A0" w:rsidRDefault="00BD18A0" w:rsidP="00BD18A0">
      <w:pPr>
        <w:pStyle w:val="NormalWeb"/>
        <w:numPr>
          <w:ilvl w:val="0"/>
          <w:numId w:val="31"/>
        </w:numPr>
        <w:rPr>
          <w:lang w:val="fr-FR"/>
        </w:rPr>
      </w:pPr>
      <w:r w:rsidRPr="00BD18A0">
        <w:rPr>
          <w:lang w:val="fr-FR"/>
        </w:rPr>
        <w:t>Structurer les documents pour l'analyse finale</w:t>
      </w:r>
      <w:r w:rsidRPr="00BD18A0">
        <w:rPr>
          <w:lang w:val="fr-FR"/>
        </w:rPr>
        <w:br/>
        <w:t>(ex : reconnaître les tableaux, zones de texte, champs remplis)</w:t>
      </w:r>
    </w:p>
    <w:p w:rsidR="00BD18A0" w:rsidRDefault="00BD18A0" w:rsidP="00BD18A0">
      <w:r>
        <w:pict>
          <v:rect id="_x0000_i1077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2"/>
        <w:rPr>
          <w:lang w:val="fr-FR"/>
        </w:rPr>
      </w:pPr>
      <w:r w:rsidRPr="00BD18A0">
        <w:rPr>
          <w:rStyle w:val="lev"/>
          <w:b/>
          <w:bCs/>
          <w:lang w:val="fr-FR"/>
        </w:rPr>
        <w:t>1.3. Modèle d’Analyse Sémantique &amp; Détection des Erreurs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Modèle recommandé : Llama 3.1 — 8B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Pourquoi ce modèle ?</w:t>
      </w:r>
    </w:p>
    <w:p w:rsidR="00BD18A0" w:rsidRPr="00BD18A0" w:rsidRDefault="00BD18A0" w:rsidP="00BD18A0">
      <w:pPr>
        <w:pStyle w:val="NormalWeb"/>
        <w:numPr>
          <w:ilvl w:val="0"/>
          <w:numId w:val="32"/>
        </w:numPr>
        <w:rPr>
          <w:lang w:val="fr-FR"/>
        </w:rPr>
      </w:pPr>
      <w:r w:rsidRPr="00BD18A0">
        <w:rPr>
          <w:lang w:val="fr-FR"/>
        </w:rPr>
        <w:t>Très performant pour la compréhension du texte administratif</w:t>
      </w:r>
    </w:p>
    <w:p w:rsidR="00BD18A0" w:rsidRPr="00BD18A0" w:rsidRDefault="00BD18A0" w:rsidP="00BD18A0">
      <w:pPr>
        <w:pStyle w:val="NormalWeb"/>
        <w:numPr>
          <w:ilvl w:val="0"/>
          <w:numId w:val="32"/>
        </w:numPr>
        <w:rPr>
          <w:lang w:val="fr-FR"/>
        </w:rPr>
      </w:pPr>
      <w:r w:rsidRPr="00BD18A0">
        <w:rPr>
          <w:lang w:val="fr-FR"/>
        </w:rPr>
        <w:t>Précis pour analyser les règles, dates, incohérences</w:t>
      </w:r>
    </w:p>
    <w:p w:rsidR="00BD18A0" w:rsidRDefault="00BD18A0" w:rsidP="00BD18A0">
      <w:pPr>
        <w:pStyle w:val="NormalWeb"/>
        <w:numPr>
          <w:ilvl w:val="0"/>
          <w:numId w:val="32"/>
        </w:numPr>
      </w:pPr>
      <w:r>
        <w:t xml:space="preserve">Open-source → </w:t>
      </w:r>
      <w:proofErr w:type="spellStart"/>
      <w:r>
        <w:t>coûts</w:t>
      </w:r>
      <w:proofErr w:type="spellEnd"/>
      <w:r>
        <w:t xml:space="preserve"> </w:t>
      </w:r>
      <w:proofErr w:type="spellStart"/>
      <w:r>
        <w:t>maîtrisés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32"/>
        </w:numPr>
        <w:rPr>
          <w:lang w:val="fr-FR"/>
        </w:rPr>
      </w:pPr>
      <w:r w:rsidRPr="00BD18A0">
        <w:rPr>
          <w:lang w:val="fr-FR"/>
        </w:rPr>
        <w:t>Peut être hébergé en local ou dans le cloud</w:t>
      </w:r>
    </w:p>
    <w:p w:rsidR="00BD18A0" w:rsidRPr="00BD18A0" w:rsidRDefault="00BD18A0" w:rsidP="00BD18A0">
      <w:pPr>
        <w:pStyle w:val="NormalWeb"/>
        <w:numPr>
          <w:ilvl w:val="0"/>
          <w:numId w:val="32"/>
        </w:numPr>
        <w:rPr>
          <w:lang w:val="fr-FR"/>
        </w:rPr>
      </w:pPr>
      <w:r w:rsidRPr="00BD18A0">
        <w:rPr>
          <w:lang w:val="fr-FR"/>
        </w:rPr>
        <w:t>Capable de générer automatiquement un rapport explicatif clair</w:t>
      </w:r>
    </w:p>
    <w:p w:rsidR="00BD18A0" w:rsidRDefault="00BD18A0" w:rsidP="00BD18A0">
      <w:pPr>
        <w:pStyle w:val="Titre3"/>
      </w:pPr>
      <w:proofErr w:type="spellStart"/>
      <w:r>
        <w:rPr>
          <w:rStyle w:val="lev"/>
          <w:b/>
          <w:bCs/>
        </w:rPr>
        <w:t>Rôle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dans</w:t>
      </w:r>
      <w:proofErr w:type="spellEnd"/>
      <w:r>
        <w:rPr>
          <w:rStyle w:val="lev"/>
          <w:b/>
          <w:bCs/>
        </w:rPr>
        <w:t xml:space="preserve"> la solution</w:t>
      </w:r>
    </w:p>
    <w:p w:rsidR="00BD18A0" w:rsidRPr="00BD18A0" w:rsidRDefault="00BD18A0" w:rsidP="00BD18A0">
      <w:pPr>
        <w:pStyle w:val="NormalWeb"/>
        <w:numPr>
          <w:ilvl w:val="0"/>
          <w:numId w:val="33"/>
        </w:numPr>
        <w:rPr>
          <w:lang w:val="fr-FR"/>
        </w:rPr>
      </w:pPr>
      <w:r w:rsidRPr="00BD18A0">
        <w:rPr>
          <w:lang w:val="fr-FR"/>
        </w:rPr>
        <w:t>Détecter les erreurs et anomalies dans les dossiers :</w:t>
      </w:r>
    </w:p>
    <w:p w:rsidR="00BD18A0" w:rsidRDefault="00BD18A0" w:rsidP="00BD18A0">
      <w:pPr>
        <w:pStyle w:val="NormalWeb"/>
        <w:numPr>
          <w:ilvl w:val="1"/>
          <w:numId w:val="33"/>
        </w:numPr>
      </w:pPr>
      <w:r>
        <w:t xml:space="preserve">documents </w:t>
      </w:r>
      <w:proofErr w:type="spellStart"/>
      <w:r>
        <w:t>expirés</w:t>
      </w:r>
      <w:proofErr w:type="spellEnd"/>
    </w:p>
    <w:p w:rsidR="00BD18A0" w:rsidRDefault="00BD18A0" w:rsidP="00BD18A0">
      <w:pPr>
        <w:pStyle w:val="NormalWeb"/>
        <w:numPr>
          <w:ilvl w:val="1"/>
          <w:numId w:val="33"/>
        </w:numPr>
      </w:pPr>
      <w:r>
        <w:t xml:space="preserve">dates </w:t>
      </w:r>
      <w:proofErr w:type="spellStart"/>
      <w:r>
        <w:t>incohérentes</w:t>
      </w:r>
      <w:proofErr w:type="spellEnd"/>
    </w:p>
    <w:p w:rsidR="00BD18A0" w:rsidRDefault="00BD18A0" w:rsidP="00BD18A0">
      <w:pPr>
        <w:pStyle w:val="NormalWeb"/>
        <w:numPr>
          <w:ilvl w:val="1"/>
          <w:numId w:val="33"/>
        </w:numPr>
      </w:pPr>
      <w:r>
        <w:lastRenderedPageBreak/>
        <w:t>contradictions entre documents</w:t>
      </w:r>
    </w:p>
    <w:p w:rsidR="00BD18A0" w:rsidRDefault="00BD18A0" w:rsidP="00BD18A0">
      <w:pPr>
        <w:pStyle w:val="NormalWeb"/>
        <w:numPr>
          <w:ilvl w:val="1"/>
          <w:numId w:val="33"/>
        </w:numPr>
      </w:pPr>
      <w:proofErr w:type="spellStart"/>
      <w:r>
        <w:t>informations</w:t>
      </w:r>
      <w:proofErr w:type="spellEnd"/>
      <w:r>
        <w:t xml:space="preserve"> </w:t>
      </w:r>
      <w:proofErr w:type="spellStart"/>
      <w:r>
        <w:t>manquantes</w:t>
      </w:r>
      <w:proofErr w:type="spellEnd"/>
    </w:p>
    <w:p w:rsidR="00BD18A0" w:rsidRDefault="00BD18A0" w:rsidP="00BD18A0">
      <w:pPr>
        <w:pStyle w:val="NormalWeb"/>
        <w:numPr>
          <w:ilvl w:val="0"/>
          <w:numId w:val="33"/>
        </w:numPr>
      </w:pPr>
      <w:proofErr w:type="spellStart"/>
      <w:proofErr w:type="gramStart"/>
      <w:r>
        <w:t>Fournir</w:t>
      </w:r>
      <w:proofErr w:type="spellEnd"/>
      <w:r>
        <w:t xml:space="preserve"> :</w:t>
      </w:r>
      <w:proofErr w:type="gramEnd"/>
    </w:p>
    <w:p w:rsidR="00BD18A0" w:rsidRDefault="00BD18A0" w:rsidP="00BD18A0">
      <w:pPr>
        <w:pStyle w:val="NormalWeb"/>
        <w:numPr>
          <w:ilvl w:val="1"/>
          <w:numId w:val="33"/>
        </w:numPr>
      </w:pPr>
      <w:proofErr w:type="spellStart"/>
      <w:r>
        <w:t>une</w:t>
      </w:r>
      <w:proofErr w:type="spellEnd"/>
      <w:r>
        <w:t xml:space="preserve"> </w:t>
      </w:r>
      <w:proofErr w:type="spellStart"/>
      <w:r>
        <w:rPr>
          <w:rStyle w:val="lev"/>
        </w:rPr>
        <w:t>probabilité</w:t>
      </w:r>
      <w:proofErr w:type="spellEnd"/>
      <w:r>
        <w:rPr>
          <w:rStyle w:val="lev"/>
        </w:rPr>
        <w:t xml:space="preserve"> de </w:t>
      </w:r>
      <w:proofErr w:type="spellStart"/>
      <w:r>
        <w:rPr>
          <w:rStyle w:val="lev"/>
        </w:rPr>
        <w:t>rejet</w:t>
      </w:r>
      <w:proofErr w:type="spellEnd"/>
    </w:p>
    <w:p w:rsidR="00BD18A0" w:rsidRDefault="00BD18A0" w:rsidP="00BD18A0">
      <w:pPr>
        <w:pStyle w:val="NormalWeb"/>
        <w:numPr>
          <w:ilvl w:val="1"/>
          <w:numId w:val="33"/>
        </w:numPr>
      </w:pPr>
      <w:r>
        <w:t xml:space="preserve">des </w:t>
      </w:r>
      <w:proofErr w:type="spellStart"/>
      <w:r>
        <w:rPr>
          <w:rStyle w:val="lev"/>
        </w:rPr>
        <w:t>recommandations</w:t>
      </w:r>
      <w:proofErr w:type="spellEnd"/>
      <w:r>
        <w:rPr>
          <w:rStyle w:val="lev"/>
        </w:rPr>
        <w:t xml:space="preserve"> </w:t>
      </w:r>
      <w:proofErr w:type="spellStart"/>
      <w:r>
        <w:rPr>
          <w:rStyle w:val="lev"/>
        </w:rPr>
        <w:t>personnalisées</w:t>
      </w:r>
      <w:proofErr w:type="spellEnd"/>
    </w:p>
    <w:p w:rsidR="00BD18A0" w:rsidRDefault="00BD18A0" w:rsidP="00BD18A0">
      <w:pPr>
        <w:pStyle w:val="NormalWeb"/>
        <w:numPr>
          <w:ilvl w:val="1"/>
          <w:numId w:val="33"/>
        </w:numPr>
      </w:pPr>
      <w:r>
        <w:t xml:space="preserve">un </w:t>
      </w:r>
      <w:r>
        <w:rPr>
          <w:rStyle w:val="lev"/>
        </w:rPr>
        <w:t xml:space="preserve">rapport final </w:t>
      </w:r>
      <w:proofErr w:type="spellStart"/>
      <w:r>
        <w:rPr>
          <w:rStyle w:val="lev"/>
        </w:rPr>
        <w:t>structuré</w:t>
      </w:r>
      <w:proofErr w:type="spellEnd"/>
    </w:p>
    <w:p w:rsidR="00BD18A0" w:rsidRDefault="00BD18A0" w:rsidP="00BD18A0">
      <w:r>
        <w:pict>
          <v:rect id="_x0000_i1078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1"/>
        <w:rPr>
          <w:lang w:val="fr-FR"/>
        </w:rPr>
      </w:pPr>
      <w:r w:rsidRPr="00BD18A0">
        <w:rPr>
          <w:rStyle w:val="lev"/>
          <w:b/>
          <w:bCs/>
          <w:lang w:val="fr-FR"/>
        </w:rPr>
        <w:t>2. Pourquoi ce trio de modèles est-il idéal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1240"/>
        <w:gridCol w:w="3809"/>
      </w:tblGrid>
      <w:tr w:rsidR="00BD18A0" w:rsidTr="00BD18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18A0" w:rsidRDefault="00BD18A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Besoin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18A0" w:rsidRDefault="00BD18A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Modèle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18A0" w:rsidRDefault="00BD18A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Rôle</w:t>
            </w:r>
            <w:proofErr w:type="spellEnd"/>
          </w:p>
        </w:tc>
      </w:tr>
      <w:tr w:rsidR="00BD18A0" w:rsidTr="00BD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8A0" w:rsidRDefault="00BD18A0">
            <w:r>
              <w:t>Lire les documents</w:t>
            </w:r>
          </w:p>
        </w:tc>
        <w:tc>
          <w:tcPr>
            <w:tcW w:w="0" w:type="auto"/>
            <w:vAlign w:val="center"/>
            <w:hideMark/>
          </w:tcPr>
          <w:p w:rsidR="00BD18A0" w:rsidRDefault="00BD18A0">
            <w:proofErr w:type="spellStart"/>
            <w:r>
              <w:t>PaddleOCR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18A0" w:rsidRDefault="00BD18A0">
            <w:r>
              <w:t xml:space="preserve">Extraction </w:t>
            </w:r>
            <w:proofErr w:type="spellStart"/>
            <w:r>
              <w:t>fiable</w:t>
            </w:r>
            <w:proofErr w:type="spellEnd"/>
            <w:r>
              <w:t xml:space="preserve"> du </w:t>
            </w:r>
            <w:proofErr w:type="spellStart"/>
            <w:r>
              <w:t>texte</w:t>
            </w:r>
            <w:proofErr w:type="spellEnd"/>
          </w:p>
        </w:tc>
      </w:tr>
      <w:tr w:rsidR="00BD18A0" w:rsidRPr="00BD18A0" w:rsidTr="00BD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8A0" w:rsidRPr="00BD18A0" w:rsidRDefault="00BD18A0">
            <w:pPr>
              <w:rPr>
                <w:lang w:val="fr-FR"/>
              </w:rPr>
            </w:pPr>
            <w:r w:rsidRPr="00BD18A0">
              <w:rPr>
                <w:lang w:val="fr-FR"/>
              </w:rPr>
              <w:t>Comprendre mise en page &amp; structure</w:t>
            </w:r>
          </w:p>
        </w:tc>
        <w:tc>
          <w:tcPr>
            <w:tcW w:w="0" w:type="auto"/>
            <w:vAlign w:val="center"/>
            <w:hideMark/>
          </w:tcPr>
          <w:p w:rsidR="00BD18A0" w:rsidRDefault="00BD18A0">
            <w:r>
              <w:t>LayoutLMv3</w:t>
            </w:r>
          </w:p>
        </w:tc>
        <w:tc>
          <w:tcPr>
            <w:tcW w:w="0" w:type="auto"/>
            <w:vAlign w:val="center"/>
            <w:hideMark/>
          </w:tcPr>
          <w:p w:rsidR="00BD18A0" w:rsidRPr="00BD18A0" w:rsidRDefault="00BD18A0">
            <w:pPr>
              <w:rPr>
                <w:lang w:val="fr-FR"/>
              </w:rPr>
            </w:pPr>
            <w:r w:rsidRPr="00BD18A0">
              <w:rPr>
                <w:lang w:val="fr-FR"/>
              </w:rPr>
              <w:t>Reconnaissance des types de documents</w:t>
            </w:r>
          </w:p>
        </w:tc>
      </w:tr>
      <w:tr w:rsidR="00BD18A0" w:rsidTr="00BD18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18A0" w:rsidRDefault="00BD18A0">
            <w:proofErr w:type="spellStart"/>
            <w:r>
              <w:t>Analyser</w:t>
            </w:r>
            <w:proofErr w:type="spellEnd"/>
            <w:r>
              <w:t xml:space="preserve">, </w:t>
            </w:r>
            <w:proofErr w:type="spellStart"/>
            <w:r>
              <w:t>détecter</w:t>
            </w:r>
            <w:proofErr w:type="spellEnd"/>
            <w:r>
              <w:t xml:space="preserve"> les </w:t>
            </w:r>
            <w:proofErr w:type="spellStart"/>
            <w:r>
              <w:t>erreurs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18A0" w:rsidRDefault="00BD18A0">
            <w:r>
              <w:t>Llama 3.1</w:t>
            </w:r>
          </w:p>
        </w:tc>
        <w:tc>
          <w:tcPr>
            <w:tcW w:w="0" w:type="auto"/>
            <w:vAlign w:val="center"/>
            <w:hideMark/>
          </w:tcPr>
          <w:p w:rsidR="00BD18A0" w:rsidRDefault="00BD18A0">
            <w:proofErr w:type="spellStart"/>
            <w:r>
              <w:t>Vérification</w:t>
            </w:r>
            <w:proofErr w:type="spellEnd"/>
            <w:r>
              <w:t xml:space="preserve">, </w:t>
            </w:r>
            <w:proofErr w:type="spellStart"/>
            <w:r>
              <w:t>cohérence</w:t>
            </w:r>
            <w:proofErr w:type="spellEnd"/>
            <w:r>
              <w:t>, rapport</w:t>
            </w:r>
          </w:p>
        </w:tc>
      </w:tr>
    </w:tbl>
    <w:p w:rsidR="00BD18A0" w:rsidRDefault="00BD18A0" w:rsidP="00BD18A0">
      <w:pPr>
        <w:pStyle w:val="Titre3"/>
      </w:pPr>
      <w:proofErr w:type="spellStart"/>
      <w:r>
        <w:rPr>
          <w:rStyle w:val="lev"/>
          <w:b/>
          <w:bCs/>
        </w:rPr>
        <w:t>Résultats</w:t>
      </w:r>
      <w:proofErr w:type="spellEnd"/>
      <w:r>
        <w:rPr>
          <w:rStyle w:val="lev"/>
          <w:b/>
          <w:bCs/>
        </w:rPr>
        <w:t xml:space="preserve"> </w:t>
      </w:r>
      <w:proofErr w:type="spellStart"/>
      <w:proofErr w:type="gramStart"/>
      <w:r>
        <w:rPr>
          <w:rStyle w:val="lev"/>
          <w:b/>
          <w:bCs/>
        </w:rPr>
        <w:t>attendus</w:t>
      </w:r>
      <w:proofErr w:type="spellEnd"/>
      <w:r>
        <w:rPr>
          <w:rStyle w:val="lev"/>
          <w:b/>
          <w:bCs/>
        </w:rPr>
        <w:t xml:space="preserve"> :</w:t>
      </w:r>
      <w:proofErr w:type="gramEnd"/>
    </w:p>
    <w:p w:rsidR="00BD18A0" w:rsidRDefault="00BD18A0" w:rsidP="00BD18A0">
      <w:pPr>
        <w:pStyle w:val="NormalWeb"/>
        <w:numPr>
          <w:ilvl w:val="0"/>
          <w:numId w:val="34"/>
        </w:numPr>
      </w:pPr>
      <w:proofErr w:type="spellStart"/>
      <w:r>
        <w:t>Précision</w:t>
      </w:r>
      <w:proofErr w:type="spellEnd"/>
      <w:r>
        <w:t xml:space="preserve"> </w:t>
      </w:r>
      <w:proofErr w:type="spellStart"/>
      <w:r>
        <w:t>globale</w:t>
      </w:r>
      <w:proofErr w:type="spellEnd"/>
      <w:r>
        <w:t xml:space="preserve"> &gt; </w:t>
      </w:r>
      <w:r>
        <w:rPr>
          <w:rStyle w:val="lev"/>
        </w:rPr>
        <w:t>90%</w:t>
      </w:r>
    </w:p>
    <w:p w:rsidR="00BD18A0" w:rsidRPr="00BD18A0" w:rsidRDefault="00BD18A0" w:rsidP="00BD18A0">
      <w:pPr>
        <w:pStyle w:val="NormalWeb"/>
        <w:numPr>
          <w:ilvl w:val="0"/>
          <w:numId w:val="34"/>
        </w:numPr>
        <w:rPr>
          <w:lang w:val="fr-FR"/>
        </w:rPr>
      </w:pPr>
      <w:r w:rsidRPr="00BD18A0">
        <w:rPr>
          <w:lang w:val="fr-FR"/>
        </w:rPr>
        <w:t>Gestion de tout type de documents administratifs</w:t>
      </w:r>
    </w:p>
    <w:p w:rsidR="00BD18A0" w:rsidRPr="00BD18A0" w:rsidRDefault="00BD18A0" w:rsidP="00BD18A0">
      <w:pPr>
        <w:pStyle w:val="NormalWeb"/>
        <w:numPr>
          <w:ilvl w:val="0"/>
          <w:numId w:val="34"/>
        </w:numPr>
        <w:rPr>
          <w:lang w:val="fr-FR"/>
        </w:rPr>
      </w:pPr>
      <w:r w:rsidRPr="00BD18A0">
        <w:rPr>
          <w:lang w:val="fr-FR"/>
        </w:rPr>
        <w:t xml:space="preserve">Analyse automatisée en </w:t>
      </w:r>
      <w:r w:rsidRPr="00BD18A0">
        <w:rPr>
          <w:rStyle w:val="lev"/>
          <w:lang w:val="fr-FR"/>
        </w:rPr>
        <w:t>moins de 10 secondes</w:t>
      </w:r>
    </w:p>
    <w:p w:rsidR="00BD18A0" w:rsidRDefault="00BD18A0" w:rsidP="00BD18A0">
      <w:pPr>
        <w:pStyle w:val="NormalWeb"/>
        <w:numPr>
          <w:ilvl w:val="0"/>
          <w:numId w:val="34"/>
        </w:numPr>
      </w:pPr>
      <w:r>
        <w:t xml:space="preserve">Solution 100% adaptable, scalable et </w:t>
      </w:r>
      <w:proofErr w:type="spellStart"/>
      <w:r>
        <w:t>économique</w:t>
      </w:r>
      <w:proofErr w:type="spellEnd"/>
    </w:p>
    <w:p w:rsidR="00BD18A0" w:rsidRDefault="00BD18A0" w:rsidP="00BD18A0">
      <w:r>
        <w:pict>
          <v:rect id="_x0000_i1079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1"/>
        <w:rPr>
          <w:lang w:val="fr-FR"/>
        </w:rPr>
      </w:pPr>
      <w:r w:rsidRPr="00BD18A0">
        <w:rPr>
          <w:rStyle w:val="lev"/>
          <w:b/>
          <w:bCs/>
          <w:lang w:val="fr-FR"/>
        </w:rPr>
        <w:t>3. Comment intégrer ces modèles dans la solution ?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Voici une vision claire du pipeline :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Étape 1 — L’utilisateur dépose ses documents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Depuis l’application mobile ou le site web.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Étape 2 — L’API reçoit les fichiers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Les documents sont envoyés au backend (FastAPI ou Django REST).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lastRenderedPageBreak/>
        <w:t>Étape 3 — OCR (PaddleOCR)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Extraction du texte depuis les fichiers envoyés.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Étape 4 — Classification (LayoutLMv3)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Le système identifie automatiquement quel type de document a été fourni.</w:t>
      </w:r>
    </w:p>
    <w:p w:rsidR="00BD18A0" w:rsidRPr="00BD18A0" w:rsidRDefault="00BD18A0" w:rsidP="00BD18A0">
      <w:pPr>
        <w:pStyle w:val="Titre3"/>
        <w:rPr>
          <w:lang w:val="fr-FR"/>
        </w:rPr>
      </w:pPr>
      <w:r w:rsidRPr="00BD18A0">
        <w:rPr>
          <w:rStyle w:val="lev"/>
          <w:b/>
          <w:bCs/>
          <w:lang w:val="fr-FR"/>
        </w:rPr>
        <w:t>Étape 5 — Analyse (Llama 3.1)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Interprétation du contenu extrait :</w:t>
      </w:r>
    </w:p>
    <w:p w:rsidR="00BD18A0" w:rsidRDefault="00BD18A0" w:rsidP="00BD18A0">
      <w:pPr>
        <w:pStyle w:val="NormalWeb"/>
        <w:numPr>
          <w:ilvl w:val="0"/>
          <w:numId w:val="35"/>
        </w:numPr>
      </w:pPr>
      <w:proofErr w:type="spellStart"/>
      <w:r>
        <w:t>cohérence</w:t>
      </w:r>
      <w:proofErr w:type="spellEnd"/>
      <w:r>
        <w:t xml:space="preserve"> des </w:t>
      </w:r>
      <w:proofErr w:type="spellStart"/>
      <w:r>
        <w:t>informations</w:t>
      </w:r>
      <w:proofErr w:type="spellEnd"/>
    </w:p>
    <w:p w:rsidR="00BD18A0" w:rsidRDefault="00BD18A0" w:rsidP="00BD18A0">
      <w:pPr>
        <w:pStyle w:val="NormalWeb"/>
        <w:numPr>
          <w:ilvl w:val="0"/>
          <w:numId w:val="35"/>
        </w:numPr>
      </w:pPr>
      <w:proofErr w:type="spellStart"/>
      <w:r>
        <w:t>détection</w:t>
      </w:r>
      <w:proofErr w:type="spellEnd"/>
      <w:r>
        <w:t xml:space="preserve"> des </w:t>
      </w:r>
      <w:proofErr w:type="spellStart"/>
      <w:r>
        <w:t>erreurs</w:t>
      </w:r>
      <w:proofErr w:type="spellEnd"/>
    </w:p>
    <w:p w:rsidR="00BD18A0" w:rsidRDefault="00BD18A0" w:rsidP="00BD18A0">
      <w:pPr>
        <w:pStyle w:val="NormalWeb"/>
        <w:numPr>
          <w:ilvl w:val="0"/>
          <w:numId w:val="35"/>
        </w:numPr>
      </w:pPr>
      <w:proofErr w:type="spellStart"/>
      <w:r>
        <w:t>recommandations</w:t>
      </w:r>
      <w:proofErr w:type="spellEnd"/>
    </w:p>
    <w:p w:rsidR="00BD18A0" w:rsidRDefault="00BD18A0" w:rsidP="00BD18A0">
      <w:pPr>
        <w:pStyle w:val="NormalWeb"/>
        <w:numPr>
          <w:ilvl w:val="0"/>
          <w:numId w:val="35"/>
        </w:numPr>
      </w:pPr>
      <w:proofErr w:type="spellStart"/>
      <w:r>
        <w:t>calcul</w:t>
      </w:r>
      <w:proofErr w:type="spellEnd"/>
      <w:r>
        <w:t xml:space="preserve"> du </w:t>
      </w:r>
      <w:proofErr w:type="spellStart"/>
      <w:r>
        <w:t>risque</w:t>
      </w:r>
      <w:proofErr w:type="spellEnd"/>
      <w:r>
        <w:t xml:space="preserve"> de </w:t>
      </w:r>
      <w:proofErr w:type="spellStart"/>
      <w:r>
        <w:t>rejet</w:t>
      </w:r>
      <w:proofErr w:type="spellEnd"/>
    </w:p>
    <w:p w:rsidR="00BD18A0" w:rsidRDefault="00BD18A0" w:rsidP="00BD18A0">
      <w:pPr>
        <w:pStyle w:val="Titre3"/>
      </w:pPr>
      <w:proofErr w:type="spellStart"/>
      <w:r>
        <w:rPr>
          <w:rStyle w:val="lev"/>
          <w:b/>
          <w:bCs/>
        </w:rPr>
        <w:t>Étape</w:t>
      </w:r>
      <w:proofErr w:type="spellEnd"/>
      <w:r>
        <w:rPr>
          <w:rStyle w:val="lev"/>
          <w:b/>
          <w:bCs/>
        </w:rPr>
        <w:t xml:space="preserve"> 6 — </w:t>
      </w:r>
      <w:proofErr w:type="spellStart"/>
      <w:r>
        <w:rPr>
          <w:rStyle w:val="lev"/>
          <w:b/>
          <w:bCs/>
        </w:rPr>
        <w:t>Génération</w:t>
      </w:r>
      <w:proofErr w:type="spellEnd"/>
      <w:r>
        <w:rPr>
          <w:rStyle w:val="lev"/>
          <w:b/>
          <w:bCs/>
        </w:rPr>
        <w:t xml:space="preserve"> du rapport final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Le rapport peut être affiché dans l’application, exporté en PDF ou fourni en JSON à d’autres services.</w:t>
      </w:r>
    </w:p>
    <w:p w:rsidR="00BD18A0" w:rsidRDefault="00BD18A0" w:rsidP="00BD18A0">
      <w:r>
        <w:pict>
          <v:rect id="_x0000_i1080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1"/>
        <w:rPr>
          <w:lang w:val="fr-FR"/>
        </w:rPr>
      </w:pPr>
      <w:r w:rsidRPr="00BD18A0">
        <w:rPr>
          <w:rStyle w:val="lev"/>
          <w:b/>
          <w:bCs/>
          <w:lang w:val="fr-FR"/>
        </w:rPr>
        <w:t>4. Étapes de développement IA — Ce que l’équipe doit faire</w:t>
      </w:r>
    </w:p>
    <w:p w:rsidR="00BD18A0" w:rsidRDefault="00BD18A0" w:rsidP="00BD18A0">
      <w:r>
        <w:pict>
          <v:rect id="_x0000_i1081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Étape</w:t>
      </w:r>
      <w:proofErr w:type="spellEnd"/>
      <w:r>
        <w:rPr>
          <w:rStyle w:val="lev"/>
          <w:b/>
          <w:bCs/>
        </w:rPr>
        <w:t xml:space="preserve"> 1 — </w:t>
      </w:r>
      <w:proofErr w:type="spellStart"/>
      <w:r>
        <w:rPr>
          <w:rStyle w:val="lev"/>
          <w:b/>
          <w:bCs/>
        </w:rPr>
        <w:t>Collecte</w:t>
      </w:r>
      <w:proofErr w:type="spellEnd"/>
      <w:r>
        <w:rPr>
          <w:rStyle w:val="lev"/>
          <w:b/>
          <w:bCs/>
        </w:rPr>
        <w:t xml:space="preserve"> des documents</w:t>
      </w:r>
    </w:p>
    <w:p w:rsidR="00BD18A0" w:rsidRPr="00BD18A0" w:rsidRDefault="00BD18A0" w:rsidP="00BD18A0">
      <w:pPr>
        <w:pStyle w:val="NormalWeb"/>
        <w:numPr>
          <w:ilvl w:val="0"/>
          <w:numId w:val="36"/>
        </w:numPr>
        <w:rPr>
          <w:lang w:val="fr-FR"/>
        </w:rPr>
      </w:pPr>
      <w:r w:rsidRPr="00BD18A0">
        <w:rPr>
          <w:lang w:val="fr-FR"/>
        </w:rPr>
        <w:t>Rassembler différents types de documents administratifs</w:t>
      </w:r>
    </w:p>
    <w:p w:rsidR="00BD18A0" w:rsidRPr="00BD18A0" w:rsidRDefault="00BD18A0" w:rsidP="00BD18A0">
      <w:pPr>
        <w:pStyle w:val="NormalWeb"/>
        <w:numPr>
          <w:ilvl w:val="0"/>
          <w:numId w:val="36"/>
        </w:numPr>
        <w:rPr>
          <w:lang w:val="fr-FR"/>
        </w:rPr>
      </w:pPr>
      <w:r w:rsidRPr="00BD18A0">
        <w:rPr>
          <w:lang w:val="fr-FR"/>
        </w:rPr>
        <w:t>Anonymiser toutes les données (RGPD)</w:t>
      </w:r>
    </w:p>
    <w:p w:rsidR="00BD18A0" w:rsidRDefault="00BD18A0" w:rsidP="00BD18A0">
      <w:pPr>
        <w:pStyle w:val="NormalWeb"/>
        <w:numPr>
          <w:ilvl w:val="0"/>
          <w:numId w:val="36"/>
        </w:numPr>
      </w:pPr>
      <w:proofErr w:type="spellStart"/>
      <w:r>
        <w:t>Construire</w:t>
      </w:r>
      <w:proofErr w:type="spellEnd"/>
      <w:r>
        <w:t xml:space="preserve"> un dataset </w:t>
      </w:r>
      <w:proofErr w:type="spellStart"/>
      <w:r>
        <w:t>équilibré</w:t>
      </w:r>
      <w:proofErr w:type="spellEnd"/>
    </w:p>
    <w:p w:rsidR="00BD18A0" w:rsidRDefault="00BD18A0" w:rsidP="00BD18A0">
      <w:r>
        <w:pict>
          <v:rect id="_x0000_i1082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Étape</w:t>
      </w:r>
      <w:proofErr w:type="spellEnd"/>
      <w:r>
        <w:rPr>
          <w:rStyle w:val="lev"/>
          <w:b/>
          <w:bCs/>
        </w:rPr>
        <w:t xml:space="preserve"> 2 — </w:t>
      </w:r>
      <w:proofErr w:type="spellStart"/>
      <w:r>
        <w:rPr>
          <w:rStyle w:val="lev"/>
          <w:b/>
          <w:bCs/>
        </w:rPr>
        <w:t>Intégration</w:t>
      </w:r>
      <w:proofErr w:type="spellEnd"/>
      <w:r>
        <w:rPr>
          <w:rStyle w:val="lev"/>
          <w:b/>
          <w:bCs/>
        </w:rPr>
        <w:t xml:space="preserve"> de </w:t>
      </w:r>
      <w:proofErr w:type="spellStart"/>
      <w:r>
        <w:rPr>
          <w:rStyle w:val="lev"/>
          <w:b/>
          <w:bCs/>
        </w:rPr>
        <w:t>l’OCR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37"/>
        </w:numPr>
        <w:rPr>
          <w:lang w:val="fr-FR"/>
        </w:rPr>
      </w:pPr>
      <w:r w:rsidRPr="00BD18A0">
        <w:rPr>
          <w:lang w:val="fr-FR"/>
        </w:rPr>
        <w:t>Mise en place du module d’extraction du texte</w:t>
      </w:r>
    </w:p>
    <w:p w:rsidR="00BD18A0" w:rsidRDefault="00BD18A0" w:rsidP="00BD18A0">
      <w:pPr>
        <w:pStyle w:val="NormalWeb"/>
        <w:numPr>
          <w:ilvl w:val="0"/>
          <w:numId w:val="37"/>
        </w:numPr>
      </w:pPr>
      <w:r>
        <w:t xml:space="preserve">Tests sur documents </w:t>
      </w:r>
      <w:proofErr w:type="spellStart"/>
      <w:r>
        <w:t>réels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37"/>
        </w:numPr>
        <w:rPr>
          <w:lang w:val="fr-FR"/>
        </w:rPr>
      </w:pPr>
      <w:r w:rsidRPr="00BD18A0">
        <w:rPr>
          <w:lang w:val="fr-FR"/>
        </w:rPr>
        <w:t>Gestion des formats difficiles (photos, scans, reflets)</w:t>
      </w:r>
    </w:p>
    <w:p w:rsidR="00BD18A0" w:rsidRDefault="00BD18A0" w:rsidP="00BD18A0">
      <w:r>
        <w:pict>
          <v:rect id="_x0000_i1083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lastRenderedPageBreak/>
        <w:t>Étape</w:t>
      </w:r>
      <w:proofErr w:type="spellEnd"/>
      <w:r>
        <w:rPr>
          <w:rStyle w:val="lev"/>
          <w:b/>
          <w:bCs/>
        </w:rPr>
        <w:t xml:space="preserve"> 3 — Classification des documents</w:t>
      </w:r>
    </w:p>
    <w:p w:rsidR="00BD18A0" w:rsidRPr="00BD18A0" w:rsidRDefault="00BD18A0" w:rsidP="00BD18A0">
      <w:pPr>
        <w:pStyle w:val="NormalWeb"/>
        <w:numPr>
          <w:ilvl w:val="0"/>
          <w:numId w:val="38"/>
        </w:numPr>
        <w:rPr>
          <w:lang w:val="fr-FR"/>
        </w:rPr>
      </w:pPr>
      <w:r w:rsidRPr="00BD18A0">
        <w:rPr>
          <w:lang w:val="fr-FR"/>
        </w:rPr>
        <w:t>Entraîner LayoutLMv3 sur vos types de documents locaux</w:t>
      </w:r>
    </w:p>
    <w:p w:rsidR="00BD18A0" w:rsidRDefault="00BD18A0" w:rsidP="00BD18A0">
      <w:pPr>
        <w:pStyle w:val="NormalWeb"/>
        <w:numPr>
          <w:ilvl w:val="0"/>
          <w:numId w:val="38"/>
        </w:numPr>
      </w:pPr>
      <w:proofErr w:type="spellStart"/>
      <w:r>
        <w:t>Évaluer</w:t>
      </w:r>
      <w:proofErr w:type="spellEnd"/>
      <w:r>
        <w:t xml:space="preserve"> la </w:t>
      </w:r>
      <w:proofErr w:type="spellStart"/>
      <w:r>
        <w:t>précision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38"/>
        </w:numPr>
        <w:rPr>
          <w:lang w:val="fr-FR"/>
        </w:rPr>
      </w:pPr>
      <w:r w:rsidRPr="00BD18A0">
        <w:rPr>
          <w:lang w:val="fr-FR"/>
        </w:rPr>
        <w:t>Paramétrer la détection des pièces obligatoires</w:t>
      </w:r>
    </w:p>
    <w:p w:rsidR="00BD18A0" w:rsidRDefault="00BD18A0" w:rsidP="00BD18A0">
      <w:r>
        <w:pict>
          <v:rect id="_x0000_i1084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Étape</w:t>
      </w:r>
      <w:proofErr w:type="spellEnd"/>
      <w:r>
        <w:rPr>
          <w:rStyle w:val="lev"/>
          <w:b/>
          <w:bCs/>
        </w:rPr>
        <w:t xml:space="preserve"> 4 — </w:t>
      </w:r>
      <w:proofErr w:type="spellStart"/>
      <w:r>
        <w:rPr>
          <w:rStyle w:val="lev"/>
          <w:b/>
          <w:bCs/>
        </w:rPr>
        <w:t>Analyse</w:t>
      </w:r>
      <w:proofErr w:type="spellEnd"/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intelligente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39"/>
        </w:numPr>
        <w:rPr>
          <w:lang w:val="fr-FR"/>
        </w:rPr>
      </w:pPr>
      <w:r w:rsidRPr="00BD18A0">
        <w:rPr>
          <w:lang w:val="fr-FR"/>
        </w:rPr>
        <w:t>Définir les règles : documents obligatoires, dates valides, incohérences…</w:t>
      </w:r>
    </w:p>
    <w:p w:rsidR="00BD18A0" w:rsidRDefault="00BD18A0" w:rsidP="00BD18A0">
      <w:pPr>
        <w:pStyle w:val="NormalWeb"/>
        <w:numPr>
          <w:ilvl w:val="0"/>
          <w:numId w:val="39"/>
        </w:numPr>
      </w:pPr>
      <w:proofErr w:type="spellStart"/>
      <w:r>
        <w:t>Intégrer</w:t>
      </w:r>
      <w:proofErr w:type="spellEnd"/>
      <w:r>
        <w:t xml:space="preserve"> Llama 3.1 pour </w:t>
      </w:r>
      <w:proofErr w:type="spellStart"/>
      <w:r>
        <w:t>l’analyse</w:t>
      </w:r>
      <w:proofErr w:type="spellEnd"/>
      <w:r>
        <w:t xml:space="preserve"> </w:t>
      </w:r>
      <w:proofErr w:type="spellStart"/>
      <w:r>
        <w:t>approfondie</w:t>
      </w:r>
      <w:proofErr w:type="spellEnd"/>
    </w:p>
    <w:p w:rsidR="00BD18A0" w:rsidRDefault="00BD18A0" w:rsidP="00BD18A0">
      <w:pPr>
        <w:pStyle w:val="NormalWeb"/>
        <w:numPr>
          <w:ilvl w:val="0"/>
          <w:numId w:val="39"/>
        </w:numPr>
      </w:pPr>
      <w:proofErr w:type="spellStart"/>
      <w:r>
        <w:t>Générer</w:t>
      </w:r>
      <w:proofErr w:type="spellEnd"/>
      <w:r>
        <w:t xml:space="preserve"> un rapport </w:t>
      </w:r>
      <w:proofErr w:type="spellStart"/>
      <w:r>
        <w:t>automatisé</w:t>
      </w:r>
      <w:proofErr w:type="spellEnd"/>
    </w:p>
    <w:p w:rsidR="00BD18A0" w:rsidRDefault="00BD18A0" w:rsidP="00BD18A0">
      <w:r>
        <w:pict>
          <v:rect id="_x0000_i1085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Étape</w:t>
      </w:r>
      <w:proofErr w:type="spellEnd"/>
      <w:r>
        <w:rPr>
          <w:rStyle w:val="lev"/>
          <w:b/>
          <w:bCs/>
        </w:rPr>
        <w:t xml:space="preserve"> 5 — Rapport final</w:t>
      </w:r>
    </w:p>
    <w:p w:rsidR="00BD18A0" w:rsidRDefault="00BD18A0" w:rsidP="00BD18A0">
      <w:pPr>
        <w:pStyle w:val="NormalWeb"/>
      </w:pPr>
      <w:r>
        <w:t xml:space="preserve">Le rapport </w:t>
      </w:r>
      <w:proofErr w:type="spellStart"/>
      <w:proofErr w:type="gramStart"/>
      <w:r>
        <w:t>contient</w:t>
      </w:r>
      <w:proofErr w:type="spellEnd"/>
      <w:r>
        <w:t xml:space="preserve"> :</w:t>
      </w:r>
      <w:proofErr w:type="gramEnd"/>
    </w:p>
    <w:p w:rsidR="00BD18A0" w:rsidRDefault="00BD18A0" w:rsidP="00BD18A0">
      <w:pPr>
        <w:pStyle w:val="NormalWeb"/>
        <w:numPr>
          <w:ilvl w:val="0"/>
          <w:numId w:val="40"/>
        </w:numPr>
      </w:pPr>
      <w:proofErr w:type="spellStart"/>
      <w:r>
        <w:t>Liste</w:t>
      </w:r>
      <w:proofErr w:type="spellEnd"/>
      <w:r>
        <w:t xml:space="preserve"> des documents </w:t>
      </w:r>
      <w:proofErr w:type="spellStart"/>
      <w:r>
        <w:t>analysés</w:t>
      </w:r>
      <w:proofErr w:type="spellEnd"/>
    </w:p>
    <w:p w:rsidR="00BD18A0" w:rsidRDefault="00BD18A0" w:rsidP="00BD18A0">
      <w:pPr>
        <w:pStyle w:val="NormalWeb"/>
        <w:numPr>
          <w:ilvl w:val="0"/>
          <w:numId w:val="40"/>
        </w:numPr>
      </w:pPr>
      <w:r>
        <w:t xml:space="preserve">Documents </w:t>
      </w:r>
      <w:proofErr w:type="spellStart"/>
      <w:r>
        <w:t>manquants</w:t>
      </w:r>
      <w:proofErr w:type="spellEnd"/>
    </w:p>
    <w:p w:rsidR="00BD18A0" w:rsidRDefault="00BD18A0" w:rsidP="00BD18A0">
      <w:pPr>
        <w:pStyle w:val="NormalWeb"/>
        <w:numPr>
          <w:ilvl w:val="0"/>
          <w:numId w:val="40"/>
        </w:numPr>
      </w:pPr>
      <w:proofErr w:type="spellStart"/>
      <w:r>
        <w:t>Erreurs</w:t>
      </w:r>
      <w:proofErr w:type="spellEnd"/>
      <w:r>
        <w:t xml:space="preserve"> </w:t>
      </w:r>
      <w:proofErr w:type="spellStart"/>
      <w:r>
        <w:t>détectées</w:t>
      </w:r>
      <w:proofErr w:type="spellEnd"/>
    </w:p>
    <w:p w:rsidR="00BD18A0" w:rsidRDefault="00BD18A0" w:rsidP="00BD18A0">
      <w:pPr>
        <w:pStyle w:val="NormalWeb"/>
        <w:numPr>
          <w:ilvl w:val="0"/>
          <w:numId w:val="40"/>
        </w:numPr>
      </w:pPr>
      <w:proofErr w:type="spellStart"/>
      <w:r>
        <w:t>Taux</w:t>
      </w:r>
      <w:proofErr w:type="spellEnd"/>
      <w:r>
        <w:t xml:space="preserve"> de </w:t>
      </w:r>
      <w:proofErr w:type="spellStart"/>
      <w:r>
        <w:t>risque</w:t>
      </w:r>
      <w:proofErr w:type="spellEnd"/>
      <w:r>
        <w:t xml:space="preserve"> de </w:t>
      </w:r>
      <w:proofErr w:type="spellStart"/>
      <w:r>
        <w:t>rejet</w:t>
      </w:r>
      <w:proofErr w:type="spellEnd"/>
    </w:p>
    <w:p w:rsidR="00BD18A0" w:rsidRDefault="00BD18A0" w:rsidP="00BD18A0">
      <w:pPr>
        <w:pStyle w:val="NormalWeb"/>
        <w:numPr>
          <w:ilvl w:val="0"/>
          <w:numId w:val="40"/>
        </w:numPr>
      </w:pPr>
      <w:proofErr w:type="spellStart"/>
      <w:r>
        <w:t>Conseils</w:t>
      </w:r>
      <w:proofErr w:type="spellEnd"/>
      <w:r>
        <w:t xml:space="preserve"> </w:t>
      </w:r>
      <w:proofErr w:type="spellStart"/>
      <w:r>
        <w:t>d'amélioration</w:t>
      </w:r>
      <w:proofErr w:type="spellEnd"/>
      <w:r>
        <w:t xml:space="preserve"> du dossier</w:t>
      </w:r>
    </w:p>
    <w:p w:rsidR="00BD18A0" w:rsidRDefault="00BD18A0" w:rsidP="00BD18A0">
      <w:pPr>
        <w:pStyle w:val="NormalWeb"/>
      </w:pPr>
      <w:proofErr w:type="gramStart"/>
      <w:r>
        <w:t>Format :</w:t>
      </w:r>
      <w:proofErr w:type="gramEnd"/>
      <w:r>
        <w:t xml:space="preserve"> PDF, JSON, UI.</w:t>
      </w:r>
    </w:p>
    <w:p w:rsidR="00BD18A0" w:rsidRDefault="00BD18A0" w:rsidP="00BD18A0">
      <w:r>
        <w:pict>
          <v:rect id="_x0000_i1086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1"/>
        <w:rPr>
          <w:lang w:val="fr-FR"/>
        </w:rPr>
      </w:pPr>
      <w:r w:rsidRPr="00BD18A0">
        <w:rPr>
          <w:rStyle w:val="lev"/>
          <w:b/>
          <w:bCs/>
          <w:lang w:val="fr-FR"/>
        </w:rPr>
        <w:t>5. Ce que chaque équipe doit préparer</w:t>
      </w:r>
    </w:p>
    <w:p w:rsidR="00BD18A0" w:rsidRDefault="00BD18A0" w:rsidP="00BD18A0">
      <w:r>
        <w:pict>
          <v:rect id="_x0000_i1087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Développeurs</w:t>
      </w:r>
      <w:proofErr w:type="spellEnd"/>
      <w:r>
        <w:rPr>
          <w:rStyle w:val="lev"/>
          <w:b/>
          <w:bCs/>
        </w:rPr>
        <w:t xml:space="preserve"> Backend</w:t>
      </w:r>
    </w:p>
    <w:p w:rsidR="00BD18A0" w:rsidRDefault="00BD18A0" w:rsidP="00BD18A0">
      <w:pPr>
        <w:pStyle w:val="NormalWeb"/>
        <w:numPr>
          <w:ilvl w:val="0"/>
          <w:numId w:val="41"/>
        </w:numPr>
      </w:pPr>
      <w:r>
        <w:t xml:space="preserve">API </w:t>
      </w:r>
      <w:proofErr w:type="spellStart"/>
      <w:r>
        <w:t>d’upload</w:t>
      </w:r>
      <w:proofErr w:type="spellEnd"/>
    </w:p>
    <w:p w:rsidR="00BD18A0" w:rsidRDefault="00BD18A0" w:rsidP="00BD18A0">
      <w:pPr>
        <w:pStyle w:val="NormalWeb"/>
        <w:numPr>
          <w:ilvl w:val="0"/>
          <w:numId w:val="41"/>
        </w:numPr>
      </w:pPr>
      <w:r>
        <w:t xml:space="preserve">Pipeline OCR → classification → </w:t>
      </w:r>
      <w:proofErr w:type="spellStart"/>
      <w:r>
        <w:t>analyse</w:t>
      </w:r>
      <w:proofErr w:type="spellEnd"/>
    </w:p>
    <w:p w:rsidR="00BD18A0" w:rsidRDefault="00BD18A0" w:rsidP="00BD18A0">
      <w:pPr>
        <w:pStyle w:val="NormalWeb"/>
        <w:numPr>
          <w:ilvl w:val="0"/>
          <w:numId w:val="41"/>
        </w:numPr>
      </w:pPr>
      <w:proofErr w:type="spellStart"/>
      <w:r>
        <w:t>Intégration</w:t>
      </w:r>
      <w:proofErr w:type="spellEnd"/>
      <w:r>
        <w:t xml:space="preserve"> des </w:t>
      </w:r>
      <w:proofErr w:type="spellStart"/>
      <w:r>
        <w:t>modèles</w:t>
      </w:r>
      <w:proofErr w:type="spellEnd"/>
      <w:r>
        <w:t xml:space="preserve"> IA</w:t>
      </w:r>
    </w:p>
    <w:p w:rsidR="00BD18A0" w:rsidRDefault="00BD18A0" w:rsidP="00BD18A0">
      <w:r>
        <w:pict>
          <v:rect id="_x0000_i1088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Développeurs</w:t>
      </w:r>
      <w:proofErr w:type="spellEnd"/>
      <w:r>
        <w:rPr>
          <w:rStyle w:val="lev"/>
          <w:b/>
          <w:bCs/>
        </w:rPr>
        <w:t xml:space="preserve"> Frontend</w:t>
      </w:r>
    </w:p>
    <w:p w:rsidR="00BD18A0" w:rsidRPr="00BD18A0" w:rsidRDefault="00BD18A0" w:rsidP="00BD18A0">
      <w:pPr>
        <w:pStyle w:val="NormalWeb"/>
        <w:numPr>
          <w:ilvl w:val="0"/>
          <w:numId w:val="42"/>
        </w:numPr>
        <w:rPr>
          <w:lang w:val="fr-FR"/>
        </w:rPr>
      </w:pPr>
      <w:r w:rsidRPr="00BD18A0">
        <w:rPr>
          <w:lang w:val="fr-FR"/>
        </w:rPr>
        <w:t>Interface simple pour déposer les documents</w:t>
      </w:r>
    </w:p>
    <w:p w:rsidR="00BD18A0" w:rsidRDefault="00BD18A0" w:rsidP="00BD18A0">
      <w:pPr>
        <w:pStyle w:val="NormalWeb"/>
        <w:numPr>
          <w:ilvl w:val="0"/>
          <w:numId w:val="42"/>
        </w:numPr>
      </w:pPr>
      <w:r>
        <w:lastRenderedPageBreak/>
        <w:t xml:space="preserve">Page </w:t>
      </w:r>
      <w:proofErr w:type="spellStart"/>
      <w:r>
        <w:t>d’affichage</w:t>
      </w:r>
      <w:proofErr w:type="spellEnd"/>
      <w:r>
        <w:t xml:space="preserve"> du rapport IA</w:t>
      </w:r>
    </w:p>
    <w:p w:rsidR="00BD18A0" w:rsidRDefault="00BD18A0" w:rsidP="00BD18A0">
      <w:pPr>
        <w:pStyle w:val="NormalWeb"/>
        <w:numPr>
          <w:ilvl w:val="0"/>
          <w:numId w:val="42"/>
        </w:numPr>
      </w:pPr>
      <w:r>
        <w:t xml:space="preserve">Notification des </w:t>
      </w:r>
      <w:proofErr w:type="spellStart"/>
      <w:r>
        <w:t>erreurs</w:t>
      </w:r>
      <w:proofErr w:type="spellEnd"/>
      <w:r>
        <w:t xml:space="preserve"> </w:t>
      </w:r>
      <w:proofErr w:type="spellStart"/>
      <w:r>
        <w:t>détectées</w:t>
      </w:r>
      <w:proofErr w:type="spellEnd"/>
    </w:p>
    <w:p w:rsidR="00BD18A0" w:rsidRDefault="00BD18A0" w:rsidP="00BD18A0">
      <w:r>
        <w:pict>
          <v:rect id="_x0000_i1089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proofErr w:type="spellStart"/>
      <w:r>
        <w:rPr>
          <w:rStyle w:val="lev"/>
          <w:b/>
          <w:bCs/>
        </w:rPr>
        <w:t>Équipe</w:t>
      </w:r>
      <w:proofErr w:type="spellEnd"/>
      <w:r>
        <w:rPr>
          <w:rStyle w:val="lev"/>
          <w:b/>
          <w:bCs/>
        </w:rPr>
        <w:t xml:space="preserve"> IA / Data</w:t>
      </w:r>
    </w:p>
    <w:p w:rsidR="00BD18A0" w:rsidRDefault="00BD18A0" w:rsidP="00BD18A0">
      <w:pPr>
        <w:pStyle w:val="NormalWeb"/>
        <w:numPr>
          <w:ilvl w:val="0"/>
          <w:numId w:val="43"/>
        </w:numPr>
      </w:pPr>
      <w:proofErr w:type="spellStart"/>
      <w:r>
        <w:t>Nettoyage</w:t>
      </w:r>
      <w:proofErr w:type="spellEnd"/>
      <w:r>
        <w:t xml:space="preserve"> et </w:t>
      </w:r>
      <w:proofErr w:type="spellStart"/>
      <w:r>
        <w:t>anonymisation</w:t>
      </w:r>
      <w:proofErr w:type="spellEnd"/>
      <w:r>
        <w:t xml:space="preserve"> des documents</w:t>
      </w:r>
    </w:p>
    <w:p w:rsidR="00BD18A0" w:rsidRDefault="00BD18A0" w:rsidP="00BD18A0">
      <w:pPr>
        <w:pStyle w:val="NormalWeb"/>
        <w:numPr>
          <w:ilvl w:val="0"/>
          <w:numId w:val="43"/>
        </w:numPr>
      </w:pPr>
      <w:proofErr w:type="spellStart"/>
      <w:r>
        <w:t>Entraînement</w:t>
      </w:r>
      <w:proofErr w:type="spellEnd"/>
      <w:r>
        <w:t xml:space="preserve"> des </w:t>
      </w:r>
      <w:proofErr w:type="spellStart"/>
      <w:r>
        <w:t>modèles</w:t>
      </w:r>
      <w:proofErr w:type="spellEnd"/>
    </w:p>
    <w:p w:rsidR="00BD18A0" w:rsidRDefault="00BD18A0" w:rsidP="00BD18A0">
      <w:pPr>
        <w:pStyle w:val="NormalWeb"/>
        <w:numPr>
          <w:ilvl w:val="0"/>
          <w:numId w:val="43"/>
        </w:numPr>
      </w:pPr>
      <w:proofErr w:type="spellStart"/>
      <w:r>
        <w:t>Ajustement</w:t>
      </w:r>
      <w:proofErr w:type="spellEnd"/>
      <w:r>
        <w:t xml:space="preserve"> des </w:t>
      </w:r>
      <w:proofErr w:type="spellStart"/>
      <w:r>
        <w:t>règles</w:t>
      </w:r>
      <w:proofErr w:type="spellEnd"/>
      <w:r>
        <w:t xml:space="preserve"> métiers</w:t>
      </w:r>
    </w:p>
    <w:p w:rsidR="00BD18A0" w:rsidRDefault="00BD18A0" w:rsidP="00BD18A0">
      <w:pPr>
        <w:pStyle w:val="NormalWeb"/>
        <w:numPr>
          <w:ilvl w:val="0"/>
          <w:numId w:val="43"/>
        </w:numPr>
      </w:pPr>
      <w:r>
        <w:t xml:space="preserve">Tests de </w:t>
      </w:r>
      <w:proofErr w:type="spellStart"/>
      <w:r>
        <w:t>précision</w:t>
      </w:r>
      <w:proofErr w:type="spellEnd"/>
    </w:p>
    <w:p w:rsidR="00BD18A0" w:rsidRDefault="00BD18A0" w:rsidP="00BD18A0">
      <w:r>
        <w:pict>
          <v:rect id="_x0000_i1090" style="width:0;height:1.5pt" o:hralign="center" o:hrstd="t" o:hr="t" fillcolor="#a0a0a0" stroked="f"/>
        </w:pict>
      </w:r>
    </w:p>
    <w:p w:rsidR="00BD18A0" w:rsidRDefault="00BD18A0" w:rsidP="00BD18A0">
      <w:pPr>
        <w:pStyle w:val="Titre2"/>
      </w:pPr>
      <w:r>
        <w:rPr>
          <w:rStyle w:val="lev"/>
          <w:b/>
          <w:bCs/>
        </w:rPr>
        <w:t xml:space="preserve">Chef de </w:t>
      </w:r>
      <w:proofErr w:type="spellStart"/>
      <w:r>
        <w:rPr>
          <w:rStyle w:val="lev"/>
          <w:b/>
          <w:bCs/>
        </w:rPr>
        <w:t>Projet</w:t>
      </w:r>
      <w:proofErr w:type="spellEnd"/>
    </w:p>
    <w:p w:rsidR="00BD18A0" w:rsidRDefault="00BD18A0" w:rsidP="00BD18A0">
      <w:pPr>
        <w:pStyle w:val="NormalWeb"/>
        <w:numPr>
          <w:ilvl w:val="0"/>
          <w:numId w:val="44"/>
        </w:numPr>
      </w:pPr>
      <w:proofErr w:type="spellStart"/>
      <w:r>
        <w:t>Planification</w:t>
      </w:r>
      <w:proofErr w:type="spellEnd"/>
      <w:r>
        <w:t xml:space="preserve"> du </w:t>
      </w:r>
      <w:proofErr w:type="spellStart"/>
      <w:r>
        <w:t>calendrier</w:t>
      </w:r>
      <w:proofErr w:type="spellEnd"/>
    </w:p>
    <w:p w:rsidR="00BD18A0" w:rsidRDefault="00BD18A0" w:rsidP="00BD18A0">
      <w:pPr>
        <w:pStyle w:val="NormalWeb"/>
        <w:numPr>
          <w:ilvl w:val="0"/>
          <w:numId w:val="44"/>
        </w:numPr>
      </w:pPr>
      <w:proofErr w:type="spellStart"/>
      <w:r>
        <w:t>Garantie</w:t>
      </w:r>
      <w:proofErr w:type="spellEnd"/>
      <w:r>
        <w:t xml:space="preserve"> des </w:t>
      </w:r>
      <w:proofErr w:type="spellStart"/>
      <w:r>
        <w:t>livrables</w:t>
      </w:r>
      <w:proofErr w:type="spellEnd"/>
    </w:p>
    <w:p w:rsidR="00BD18A0" w:rsidRDefault="00BD18A0" w:rsidP="00BD18A0">
      <w:pPr>
        <w:pStyle w:val="NormalWeb"/>
        <w:numPr>
          <w:ilvl w:val="0"/>
          <w:numId w:val="44"/>
        </w:numPr>
      </w:pPr>
      <w:proofErr w:type="spellStart"/>
      <w:r>
        <w:t>Suivi</w:t>
      </w:r>
      <w:proofErr w:type="spellEnd"/>
      <w:r>
        <w:t xml:space="preserve"> de la version MVP</w:t>
      </w:r>
    </w:p>
    <w:p w:rsidR="00BD18A0" w:rsidRDefault="00BD18A0" w:rsidP="00BD18A0">
      <w:r>
        <w:pict>
          <v:rect id="_x0000_i1091" style="width:0;height:1.5pt" o:hralign="center" o:hrstd="t" o:hr="t" fillcolor="#a0a0a0" stroked="f"/>
        </w:pict>
      </w:r>
    </w:p>
    <w:p w:rsidR="00BD18A0" w:rsidRPr="00BD18A0" w:rsidRDefault="00BD18A0" w:rsidP="00BD18A0">
      <w:pPr>
        <w:pStyle w:val="Titre1"/>
        <w:rPr>
          <w:lang w:val="fr-FR"/>
        </w:rPr>
      </w:pPr>
      <w:r w:rsidRPr="00BD18A0">
        <w:rPr>
          <w:rStyle w:val="lev"/>
          <w:b/>
          <w:bCs/>
          <w:lang w:val="fr-FR"/>
        </w:rPr>
        <w:t>6. Conclusion</w:t>
      </w:r>
    </w:p>
    <w:p w:rsidR="00BD18A0" w:rsidRDefault="00BD18A0" w:rsidP="00BD18A0">
      <w:pPr>
        <w:pStyle w:val="NormalWeb"/>
      </w:pPr>
      <w:r w:rsidRPr="00BD18A0">
        <w:rPr>
          <w:lang w:val="fr-FR"/>
        </w:rPr>
        <w:t xml:space="preserve">La combinaison </w:t>
      </w:r>
      <w:proofErr w:type="spellStart"/>
      <w:r w:rsidRPr="00BD18A0">
        <w:rPr>
          <w:rStyle w:val="lev"/>
          <w:lang w:val="fr-FR"/>
        </w:rPr>
        <w:t>PaddleOCR</w:t>
      </w:r>
      <w:proofErr w:type="spellEnd"/>
      <w:r w:rsidRPr="00BD18A0">
        <w:rPr>
          <w:rStyle w:val="lev"/>
          <w:lang w:val="fr-FR"/>
        </w:rPr>
        <w:t xml:space="preserve"> + LayoutLMv3 + </w:t>
      </w:r>
      <w:proofErr w:type="spellStart"/>
      <w:r w:rsidRPr="00BD18A0">
        <w:rPr>
          <w:rStyle w:val="lev"/>
          <w:lang w:val="fr-FR"/>
        </w:rPr>
        <w:t>Llama</w:t>
      </w:r>
      <w:proofErr w:type="spellEnd"/>
      <w:r w:rsidRPr="00BD18A0">
        <w:rPr>
          <w:rStyle w:val="lev"/>
          <w:lang w:val="fr-FR"/>
        </w:rPr>
        <w:t xml:space="preserve"> 3.1</w:t>
      </w:r>
      <w:r w:rsidRPr="00BD18A0">
        <w:rPr>
          <w:lang w:val="fr-FR"/>
        </w:rPr>
        <w:t xml:space="preserve"> est la plus adaptée pour le projet </w:t>
      </w:r>
      <w:proofErr w:type="spellStart"/>
      <w:r w:rsidRPr="00BD18A0">
        <w:rPr>
          <w:lang w:val="fr-FR"/>
        </w:rPr>
        <w:t>VérifDossier</w:t>
      </w:r>
      <w:proofErr w:type="spellEnd"/>
      <w:r w:rsidRPr="00BD18A0">
        <w:rPr>
          <w:lang w:val="fr-FR"/>
        </w:rPr>
        <w:t xml:space="preserve"> IA.</w:t>
      </w:r>
      <w:r w:rsidRPr="00BD18A0">
        <w:rPr>
          <w:lang w:val="fr-FR"/>
        </w:rPr>
        <w:br/>
      </w:r>
      <w:r>
        <w:t xml:space="preserve">Elle </w:t>
      </w:r>
      <w:proofErr w:type="spellStart"/>
      <w:r>
        <w:t>offre</w:t>
      </w:r>
      <w:proofErr w:type="spellEnd"/>
      <w:r>
        <w:t xml:space="preserve"> :</w:t>
      </w:r>
    </w:p>
    <w:p w:rsidR="00BD18A0" w:rsidRDefault="00BD18A0" w:rsidP="00BD18A0">
      <w:pPr>
        <w:pStyle w:val="NormalWeb"/>
        <w:numPr>
          <w:ilvl w:val="0"/>
          <w:numId w:val="45"/>
        </w:numPr>
      </w:pPr>
      <w:proofErr w:type="spellStart"/>
      <w:r>
        <w:t>Une</w:t>
      </w:r>
      <w:proofErr w:type="spellEnd"/>
      <w:r>
        <w:t xml:space="preserve"> extraction </w:t>
      </w:r>
      <w:proofErr w:type="spellStart"/>
      <w:r>
        <w:t>fiable</w:t>
      </w:r>
      <w:proofErr w:type="spellEnd"/>
    </w:p>
    <w:p w:rsidR="00BD18A0" w:rsidRDefault="00BD18A0" w:rsidP="00BD18A0">
      <w:pPr>
        <w:pStyle w:val="NormalWeb"/>
        <w:numPr>
          <w:ilvl w:val="0"/>
          <w:numId w:val="45"/>
        </w:numPr>
      </w:pPr>
      <w:proofErr w:type="spellStart"/>
      <w:r>
        <w:t>Une</w:t>
      </w:r>
      <w:proofErr w:type="spellEnd"/>
      <w:r>
        <w:t xml:space="preserve"> classification </w:t>
      </w:r>
      <w:proofErr w:type="spellStart"/>
      <w:r>
        <w:t>précise</w:t>
      </w:r>
      <w:proofErr w:type="spellEnd"/>
    </w:p>
    <w:p w:rsidR="00BD18A0" w:rsidRPr="00BD18A0" w:rsidRDefault="00BD18A0" w:rsidP="00BD18A0">
      <w:pPr>
        <w:pStyle w:val="NormalWeb"/>
        <w:numPr>
          <w:ilvl w:val="0"/>
          <w:numId w:val="45"/>
        </w:numPr>
        <w:rPr>
          <w:lang w:val="fr-FR"/>
        </w:rPr>
      </w:pPr>
      <w:r w:rsidRPr="00BD18A0">
        <w:rPr>
          <w:lang w:val="fr-FR"/>
        </w:rPr>
        <w:t>Une analyse intelligente capable de détecter les incohérences</w:t>
      </w:r>
    </w:p>
    <w:p w:rsidR="00BD18A0" w:rsidRPr="00BD18A0" w:rsidRDefault="00BD18A0" w:rsidP="00BD18A0">
      <w:pPr>
        <w:pStyle w:val="NormalWeb"/>
        <w:numPr>
          <w:ilvl w:val="0"/>
          <w:numId w:val="45"/>
        </w:numPr>
        <w:rPr>
          <w:lang w:val="fr-FR"/>
        </w:rPr>
      </w:pPr>
      <w:r w:rsidRPr="00BD18A0">
        <w:rPr>
          <w:lang w:val="fr-FR"/>
        </w:rPr>
        <w:t>Un rapport professionnel, complet et automatique</w:t>
      </w:r>
    </w:p>
    <w:p w:rsidR="00BD18A0" w:rsidRPr="00BD18A0" w:rsidRDefault="00BD18A0" w:rsidP="00BD18A0">
      <w:pPr>
        <w:pStyle w:val="NormalWeb"/>
        <w:rPr>
          <w:lang w:val="fr-FR"/>
        </w:rPr>
      </w:pPr>
      <w:r w:rsidRPr="00BD18A0">
        <w:rPr>
          <w:lang w:val="fr-FR"/>
        </w:rPr>
        <w:t>Cette architecture permet de réduire drastiquement les rejets de dossiers, d’accélérer le traitement administratif et d’améliorer l’expérience utilisateur.</w:t>
      </w:r>
    </w:p>
    <w:p w:rsidR="00471DB6" w:rsidRPr="00BD18A0" w:rsidRDefault="00471DB6" w:rsidP="00BD18A0">
      <w:pPr>
        <w:rPr>
          <w:lang w:val="fr-FR"/>
        </w:rPr>
      </w:pPr>
      <w:bookmarkStart w:id="0" w:name="_GoBack"/>
      <w:bookmarkEnd w:id="0"/>
    </w:p>
    <w:sectPr w:rsidR="00471DB6" w:rsidRPr="00BD18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4424B"/>
    <w:multiLevelType w:val="multilevel"/>
    <w:tmpl w:val="05A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13867"/>
    <w:multiLevelType w:val="multilevel"/>
    <w:tmpl w:val="F43E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902CF"/>
    <w:multiLevelType w:val="multilevel"/>
    <w:tmpl w:val="C20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676DD"/>
    <w:multiLevelType w:val="multilevel"/>
    <w:tmpl w:val="8F4C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607D44"/>
    <w:multiLevelType w:val="multilevel"/>
    <w:tmpl w:val="DE48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E7023"/>
    <w:multiLevelType w:val="multilevel"/>
    <w:tmpl w:val="9644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21FDA"/>
    <w:multiLevelType w:val="multilevel"/>
    <w:tmpl w:val="51C0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0233B"/>
    <w:multiLevelType w:val="multilevel"/>
    <w:tmpl w:val="6F96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C1B9D"/>
    <w:multiLevelType w:val="multilevel"/>
    <w:tmpl w:val="1FDA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C21AC"/>
    <w:multiLevelType w:val="multilevel"/>
    <w:tmpl w:val="D1F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F1AE2"/>
    <w:multiLevelType w:val="multilevel"/>
    <w:tmpl w:val="ED3A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654B85"/>
    <w:multiLevelType w:val="multilevel"/>
    <w:tmpl w:val="054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45F28"/>
    <w:multiLevelType w:val="multilevel"/>
    <w:tmpl w:val="B69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614131"/>
    <w:multiLevelType w:val="multilevel"/>
    <w:tmpl w:val="8C1C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055F18"/>
    <w:multiLevelType w:val="multilevel"/>
    <w:tmpl w:val="E418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9A36E4"/>
    <w:multiLevelType w:val="multilevel"/>
    <w:tmpl w:val="067A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BE46F4"/>
    <w:multiLevelType w:val="multilevel"/>
    <w:tmpl w:val="6E8A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E04BD"/>
    <w:multiLevelType w:val="multilevel"/>
    <w:tmpl w:val="09D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D5C74"/>
    <w:multiLevelType w:val="multilevel"/>
    <w:tmpl w:val="120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C7918"/>
    <w:multiLevelType w:val="multilevel"/>
    <w:tmpl w:val="B1D0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D5A77"/>
    <w:multiLevelType w:val="multilevel"/>
    <w:tmpl w:val="9AC4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503E5"/>
    <w:multiLevelType w:val="multilevel"/>
    <w:tmpl w:val="359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A2670C"/>
    <w:multiLevelType w:val="multilevel"/>
    <w:tmpl w:val="0404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895F23"/>
    <w:multiLevelType w:val="multilevel"/>
    <w:tmpl w:val="2C0C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9E4682"/>
    <w:multiLevelType w:val="multilevel"/>
    <w:tmpl w:val="6E0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C47530"/>
    <w:multiLevelType w:val="multilevel"/>
    <w:tmpl w:val="EE1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D7746"/>
    <w:multiLevelType w:val="multilevel"/>
    <w:tmpl w:val="FC9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3D0C16"/>
    <w:multiLevelType w:val="multilevel"/>
    <w:tmpl w:val="D18E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A57A8"/>
    <w:multiLevelType w:val="multilevel"/>
    <w:tmpl w:val="2D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62439"/>
    <w:multiLevelType w:val="multilevel"/>
    <w:tmpl w:val="8ADA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267AF"/>
    <w:multiLevelType w:val="multilevel"/>
    <w:tmpl w:val="015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14121"/>
    <w:multiLevelType w:val="multilevel"/>
    <w:tmpl w:val="7DEA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32872"/>
    <w:multiLevelType w:val="multilevel"/>
    <w:tmpl w:val="CAF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A529EF"/>
    <w:multiLevelType w:val="multilevel"/>
    <w:tmpl w:val="D1D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33BB0"/>
    <w:multiLevelType w:val="multilevel"/>
    <w:tmpl w:val="17F0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20217D"/>
    <w:multiLevelType w:val="multilevel"/>
    <w:tmpl w:val="015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8"/>
  </w:num>
  <w:num w:numId="12">
    <w:abstractNumId w:val="12"/>
  </w:num>
  <w:num w:numId="13">
    <w:abstractNumId w:val="37"/>
  </w:num>
  <w:num w:numId="14">
    <w:abstractNumId w:val="28"/>
  </w:num>
  <w:num w:numId="15">
    <w:abstractNumId w:val="13"/>
  </w:num>
  <w:num w:numId="16">
    <w:abstractNumId w:val="38"/>
  </w:num>
  <w:num w:numId="17">
    <w:abstractNumId w:val="19"/>
  </w:num>
  <w:num w:numId="18">
    <w:abstractNumId w:val="40"/>
  </w:num>
  <w:num w:numId="19">
    <w:abstractNumId w:val="39"/>
  </w:num>
  <w:num w:numId="20">
    <w:abstractNumId w:val="41"/>
  </w:num>
  <w:num w:numId="21">
    <w:abstractNumId w:val="26"/>
  </w:num>
  <w:num w:numId="22">
    <w:abstractNumId w:val="44"/>
  </w:num>
  <w:num w:numId="23">
    <w:abstractNumId w:val="23"/>
  </w:num>
  <w:num w:numId="24">
    <w:abstractNumId w:val="22"/>
  </w:num>
  <w:num w:numId="25">
    <w:abstractNumId w:val="16"/>
  </w:num>
  <w:num w:numId="26">
    <w:abstractNumId w:val="14"/>
  </w:num>
  <w:num w:numId="27">
    <w:abstractNumId w:val="21"/>
  </w:num>
  <w:num w:numId="28">
    <w:abstractNumId w:val="9"/>
  </w:num>
  <w:num w:numId="29">
    <w:abstractNumId w:val="36"/>
  </w:num>
  <w:num w:numId="30">
    <w:abstractNumId w:val="42"/>
  </w:num>
  <w:num w:numId="31">
    <w:abstractNumId w:val="25"/>
  </w:num>
  <w:num w:numId="32">
    <w:abstractNumId w:val="34"/>
  </w:num>
  <w:num w:numId="33">
    <w:abstractNumId w:val="17"/>
  </w:num>
  <w:num w:numId="34">
    <w:abstractNumId w:val="29"/>
  </w:num>
  <w:num w:numId="35">
    <w:abstractNumId w:val="32"/>
  </w:num>
  <w:num w:numId="36">
    <w:abstractNumId w:val="11"/>
  </w:num>
  <w:num w:numId="37">
    <w:abstractNumId w:val="24"/>
  </w:num>
  <w:num w:numId="38">
    <w:abstractNumId w:val="31"/>
  </w:num>
  <w:num w:numId="39">
    <w:abstractNumId w:val="15"/>
  </w:num>
  <w:num w:numId="40">
    <w:abstractNumId w:val="33"/>
  </w:num>
  <w:num w:numId="41">
    <w:abstractNumId w:val="30"/>
  </w:num>
  <w:num w:numId="42">
    <w:abstractNumId w:val="35"/>
  </w:num>
  <w:num w:numId="43">
    <w:abstractNumId w:val="43"/>
  </w:num>
  <w:num w:numId="44">
    <w:abstractNumId w:val="27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DB6"/>
    <w:rsid w:val="00AA1D8D"/>
    <w:rsid w:val="00B47730"/>
    <w:rsid w:val="00BD18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5D69AA"/>
  <w14:defaultImageDpi w14:val="300"/>
  <w15:docId w15:val="{3B012E52-6EBF-4D94-8D41-85072E4E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D1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D18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18A0"/>
    <w:rPr>
      <w:rFonts w:ascii="Courier New" w:eastAsia="Times New Roman" w:hAnsi="Courier New" w:cs="Courier New"/>
      <w:sz w:val="20"/>
      <w:szCs w:val="20"/>
    </w:rPr>
  </w:style>
  <w:style w:type="character" w:styleId="CodeHTML">
    <w:name w:val="HTML Code"/>
    <w:basedOn w:val="Policepardfaut"/>
    <w:uiPriority w:val="99"/>
    <w:semiHidden/>
    <w:unhideWhenUsed/>
    <w:rsid w:val="00BD18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1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6FA0CE-874B-4348-8E67-F0F8CAA88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2025-12-12T15:33:00Z</dcterms:created>
  <dcterms:modified xsi:type="dcterms:W3CDTF">2025-12-12T15:33:00Z</dcterms:modified>
  <cp:category/>
</cp:coreProperties>
</file>